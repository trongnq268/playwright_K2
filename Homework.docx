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A9F4" w14:textId="77777777" w:rsidR="00154B2C" w:rsidRDefault="00000000">
      <w:pPr>
        <w:keepNext/>
        <w:spacing w:before="280" w:after="120"/>
      </w:pPr>
      <w:r>
        <w:rPr>
          <w:rFonts w:ascii="Segoe UI" w:hAnsi="Segoe UI"/>
          <w:b/>
          <w:color w:val="2E6B9E"/>
          <w:sz w:val="26"/>
        </w:rPr>
        <w:t>Test Case 1: Đăng ký người dùng (Register User)</w:t>
      </w:r>
    </w:p>
    <w:p w14:paraId="5469BBD9" w14:textId="77777777" w:rsidR="00154B2C" w:rsidRDefault="00000000">
      <w:pPr>
        <w:spacing w:before="40" w:after="80"/>
        <w:ind w:left="360"/>
      </w:pPr>
      <w:r>
        <w:rPr>
          <w:b/>
        </w:rPr>
        <w:t xml:space="preserve">1. </w:t>
      </w:r>
      <w:r>
        <w:t>Mở trình duyệt.</w:t>
      </w:r>
    </w:p>
    <w:p w14:paraId="7758553C" w14:textId="77777777" w:rsidR="00154B2C" w:rsidRDefault="00000000">
      <w:pPr>
        <w:spacing w:before="40" w:after="80"/>
        <w:ind w:left="360"/>
      </w:pPr>
      <w:r>
        <w:rPr>
          <w:b/>
        </w:rPr>
        <w:t xml:space="preserve">2. </w:t>
      </w:r>
      <w:r>
        <w:t>Truy cập đường dẫn http://automationexercise.com.</w:t>
      </w:r>
    </w:p>
    <w:p w14:paraId="12CAE419" w14:textId="77777777" w:rsidR="00154B2C" w:rsidRDefault="00000000">
      <w:pPr>
        <w:spacing w:before="40" w:after="80"/>
        <w:ind w:left="360"/>
      </w:pPr>
      <w:r>
        <w:rPr>
          <w:b/>
        </w:rPr>
        <w:t xml:space="preserve">3. </w:t>
      </w:r>
      <w:r>
        <w:t>Xác minh trang chủ hiển thị thành công.</w:t>
      </w:r>
    </w:p>
    <w:p w14:paraId="0C9D4BF5" w14:textId="77777777" w:rsidR="00154B2C" w:rsidRDefault="00000000">
      <w:pPr>
        <w:spacing w:before="40" w:after="80"/>
        <w:ind w:left="360"/>
      </w:pPr>
      <w:r>
        <w:rPr>
          <w:b/>
        </w:rPr>
        <w:t xml:space="preserve">4. </w:t>
      </w:r>
      <w:r>
        <w:t>Nhấp vào nút 'Signup / Login'.</w:t>
      </w:r>
    </w:p>
    <w:p w14:paraId="0977A450" w14:textId="77777777" w:rsidR="00154B2C" w:rsidRDefault="00000000">
      <w:pPr>
        <w:spacing w:before="40" w:after="80"/>
        <w:ind w:left="360"/>
      </w:pPr>
      <w:r>
        <w:rPr>
          <w:b/>
        </w:rPr>
        <w:t xml:space="preserve">5. </w:t>
      </w:r>
      <w:r>
        <w:t>Xác minh dòng chữ 'New User Signup!' hiển thị.</w:t>
      </w:r>
    </w:p>
    <w:p w14:paraId="4DE74E47" w14:textId="77777777" w:rsidR="00154B2C" w:rsidRDefault="00000000">
      <w:pPr>
        <w:spacing w:before="40" w:after="80"/>
        <w:ind w:left="360"/>
      </w:pPr>
      <w:r>
        <w:rPr>
          <w:b/>
        </w:rPr>
        <w:t xml:space="preserve">6. </w:t>
      </w:r>
      <w:r>
        <w:t>Nhập tên và địa chỉ email.</w:t>
      </w:r>
    </w:p>
    <w:p w14:paraId="3DB2E2FE" w14:textId="77777777" w:rsidR="00154B2C" w:rsidRDefault="00000000">
      <w:pPr>
        <w:spacing w:before="40" w:after="80"/>
        <w:ind w:left="360"/>
      </w:pPr>
      <w:r>
        <w:rPr>
          <w:b/>
        </w:rPr>
        <w:t xml:space="preserve">7. </w:t>
      </w:r>
      <w:r>
        <w:t>Nhấp vào nút 'Signup'.</w:t>
      </w:r>
    </w:p>
    <w:p w14:paraId="12BB0504" w14:textId="77777777" w:rsidR="00154B2C" w:rsidRDefault="00000000">
      <w:pPr>
        <w:spacing w:before="40" w:after="80"/>
        <w:ind w:left="360"/>
      </w:pPr>
      <w:r>
        <w:rPr>
          <w:b/>
        </w:rPr>
        <w:t xml:space="preserve">8. </w:t>
      </w:r>
      <w:r>
        <w:t>Xác minh dòng chữ 'ENTER ACCOUNT INFORMATION' hiển thị.</w:t>
      </w:r>
    </w:p>
    <w:p w14:paraId="2BBC1CA8" w14:textId="77777777" w:rsidR="00154B2C" w:rsidRDefault="00000000">
      <w:pPr>
        <w:spacing w:before="40" w:after="80"/>
        <w:ind w:left="360"/>
      </w:pPr>
      <w:r>
        <w:rPr>
          <w:b/>
        </w:rPr>
        <w:t xml:space="preserve">9. </w:t>
      </w:r>
      <w:r>
        <w:t xml:space="preserve">Điền các thông tin chi tiết: </w:t>
      </w:r>
      <w:r>
        <w:rPr>
          <w:b/>
        </w:rPr>
        <w:t>Danh xưng (Title)</w:t>
      </w:r>
      <w:r>
        <w:t xml:space="preserve">, </w:t>
      </w:r>
      <w:r>
        <w:rPr>
          <w:b/>
        </w:rPr>
        <w:t>Tên (Name)</w:t>
      </w:r>
      <w:r>
        <w:t xml:space="preserve">, </w:t>
      </w:r>
      <w:r>
        <w:rPr>
          <w:b/>
        </w:rPr>
        <w:t>Email</w:t>
      </w:r>
      <w:r>
        <w:t xml:space="preserve">, </w:t>
      </w:r>
      <w:r>
        <w:rPr>
          <w:b/>
        </w:rPr>
        <w:t>Mật khẩu (Password)</w:t>
      </w:r>
      <w:r>
        <w:t xml:space="preserve">, </w:t>
      </w:r>
      <w:r>
        <w:rPr>
          <w:b/>
        </w:rPr>
        <w:t>Ngày tháng năm sinh (Date of birth)</w:t>
      </w:r>
      <w:r>
        <w:t>.</w:t>
      </w:r>
    </w:p>
    <w:p w14:paraId="6AA42754" w14:textId="77777777" w:rsidR="00154B2C" w:rsidRDefault="00000000">
      <w:pPr>
        <w:spacing w:before="40" w:after="80"/>
        <w:ind w:left="360"/>
      </w:pPr>
      <w:r>
        <w:rPr>
          <w:b/>
        </w:rPr>
        <w:t xml:space="preserve">10. </w:t>
      </w:r>
      <w:r>
        <w:t xml:space="preserve">Tích chọn checkbox </w:t>
      </w:r>
      <w:r>
        <w:rPr>
          <w:b/>
        </w:rPr>
        <w:t>'Sign up for our newsletter!'</w:t>
      </w:r>
      <w:r>
        <w:t xml:space="preserve"> (Đăng ký nhận bản tin).</w:t>
      </w:r>
    </w:p>
    <w:p w14:paraId="3685BA9A" w14:textId="77777777" w:rsidR="00154B2C" w:rsidRDefault="00000000">
      <w:pPr>
        <w:spacing w:before="40" w:after="80"/>
        <w:ind w:left="360"/>
      </w:pPr>
      <w:r>
        <w:rPr>
          <w:b/>
        </w:rPr>
        <w:t xml:space="preserve">11. </w:t>
      </w:r>
      <w:r>
        <w:t xml:space="preserve">Tích chọn checkbox </w:t>
      </w:r>
      <w:r>
        <w:rPr>
          <w:b/>
        </w:rPr>
        <w:t>'Receive special offers from our partners!'</w:t>
      </w:r>
      <w:r>
        <w:t xml:space="preserve"> (Nhận ưu đãi đặc biệt từ đối tác).</w:t>
      </w:r>
    </w:p>
    <w:p w14:paraId="43546DCD" w14:textId="77777777" w:rsidR="00154B2C" w:rsidRDefault="00000000">
      <w:pPr>
        <w:spacing w:before="40" w:after="80"/>
        <w:ind w:left="360"/>
      </w:pPr>
      <w:r>
        <w:rPr>
          <w:b/>
        </w:rPr>
        <w:t xml:space="preserve">12. </w:t>
      </w:r>
      <w:r>
        <w:t xml:space="preserve">Điền tiếp các thông tin: </w:t>
      </w:r>
      <w:r>
        <w:rPr>
          <w:b/>
        </w:rPr>
        <w:t>Tên (First name)</w:t>
      </w:r>
      <w:r>
        <w:t xml:space="preserve">, </w:t>
      </w:r>
      <w:r>
        <w:rPr>
          <w:b/>
        </w:rPr>
        <w:t>Họ (Last name)</w:t>
      </w:r>
      <w:r>
        <w:t xml:space="preserve">, </w:t>
      </w:r>
      <w:r>
        <w:rPr>
          <w:b/>
        </w:rPr>
        <w:t>Công ty (Company)</w:t>
      </w:r>
      <w:r>
        <w:t xml:space="preserve">, </w:t>
      </w:r>
      <w:r>
        <w:rPr>
          <w:b/>
        </w:rPr>
        <w:t>Địa chỉ 1 (Address)</w:t>
      </w:r>
      <w:r>
        <w:t xml:space="preserve">, </w:t>
      </w:r>
      <w:r>
        <w:rPr>
          <w:b/>
        </w:rPr>
        <w:t>Địa chỉ 2 (Address2)</w:t>
      </w:r>
      <w:r>
        <w:t xml:space="preserve">, </w:t>
      </w:r>
      <w:r>
        <w:rPr>
          <w:b/>
        </w:rPr>
        <w:t>Quốc gia (Country)</w:t>
      </w:r>
      <w:r>
        <w:t xml:space="preserve">, </w:t>
      </w:r>
      <w:r>
        <w:rPr>
          <w:b/>
        </w:rPr>
        <w:t>Bang/Tỉnh (State)</w:t>
      </w:r>
      <w:r>
        <w:t xml:space="preserve">, </w:t>
      </w:r>
      <w:r>
        <w:rPr>
          <w:b/>
        </w:rPr>
        <w:t>Thành phố (City)</w:t>
      </w:r>
      <w:r>
        <w:t xml:space="preserve">, </w:t>
      </w:r>
      <w:r>
        <w:rPr>
          <w:b/>
        </w:rPr>
        <w:t>Mã bưu điện (Zipcode)</w:t>
      </w:r>
      <w:r>
        <w:t xml:space="preserve">, </w:t>
      </w:r>
      <w:r>
        <w:rPr>
          <w:b/>
        </w:rPr>
        <w:t>Số điện thoại (Mobile Number)</w:t>
      </w:r>
      <w:r>
        <w:t>.</w:t>
      </w:r>
    </w:p>
    <w:p w14:paraId="190532BB" w14:textId="77777777" w:rsidR="00154B2C" w:rsidRDefault="00000000">
      <w:pPr>
        <w:spacing w:before="40" w:after="80"/>
        <w:ind w:left="360"/>
      </w:pPr>
      <w:r>
        <w:rPr>
          <w:b/>
        </w:rPr>
        <w:t xml:space="preserve">13. </w:t>
      </w:r>
      <w:r>
        <w:t xml:space="preserve">Nhấp vào nút </w:t>
      </w:r>
      <w:r>
        <w:rPr>
          <w:b/>
        </w:rPr>
        <w:t>'Create Account'</w:t>
      </w:r>
      <w:r>
        <w:t>.</w:t>
      </w:r>
    </w:p>
    <w:p w14:paraId="777800EE" w14:textId="77777777" w:rsidR="00154B2C" w:rsidRDefault="00000000">
      <w:pPr>
        <w:spacing w:before="40" w:after="80"/>
        <w:ind w:left="360"/>
      </w:pPr>
      <w:r>
        <w:rPr>
          <w:b/>
        </w:rPr>
        <w:t xml:space="preserve">14. </w:t>
      </w:r>
      <w:r>
        <w:t xml:space="preserve">Xác minh dòng chữ </w:t>
      </w:r>
      <w:r>
        <w:rPr>
          <w:b/>
        </w:rPr>
        <w:t>'ACCOUNT CREATED!'</w:t>
      </w:r>
      <w:r>
        <w:t xml:space="preserve"> hiển thị.</w:t>
      </w:r>
    </w:p>
    <w:p w14:paraId="51C891DC" w14:textId="77777777" w:rsidR="00154B2C" w:rsidRDefault="00000000">
      <w:pPr>
        <w:spacing w:before="40" w:after="80"/>
        <w:ind w:left="360"/>
      </w:pPr>
      <w:r>
        <w:rPr>
          <w:b/>
        </w:rPr>
        <w:t xml:space="preserve">15. </w:t>
      </w:r>
      <w:r>
        <w:t xml:space="preserve">Nhấp vào nút </w:t>
      </w:r>
      <w:r>
        <w:rPr>
          <w:b/>
        </w:rPr>
        <w:t>'Continue'</w:t>
      </w:r>
      <w:r>
        <w:t>.</w:t>
      </w:r>
    </w:p>
    <w:p w14:paraId="1690983D" w14:textId="77777777" w:rsidR="00154B2C" w:rsidRDefault="00000000">
      <w:pPr>
        <w:spacing w:before="40" w:after="80"/>
        <w:ind w:left="360"/>
      </w:pPr>
      <w:r>
        <w:rPr>
          <w:b/>
        </w:rPr>
        <w:t xml:space="preserve">16. </w:t>
      </w:r>
      <w:r>
        <w:t xml:space="preserve">Xác minh dòng chữ </w:t>
      </w:r>
      <w:r>
        <w:rPr>
          <w:b/>
        </w:rPr>
        <w:t>'Logged in as [username]'</w:t>
      </w:r>
      <w:r>
        <w:t xml:space="preserve"> hiển thị.</w:t>
      </w:r>
    </w:p>
    <w:p w14:paraId="442D248A" w14:textId="77777777" w:rsidR="00154B2C" w:rsidRDefault="00000000">
      <w:pPr>
        <w:spacing w:before="40" w:after="80"/>
        <w:ind w:left="360"/>
      </w:pPr>
      <w:r>
        <w:rPr>
          <w:b/>
        </w:rPr>
        <w:t xml:space="preserve">17. </w:t>
      </w:r>
      <w:r>
        <w:t xml:space="preserve">Nhấp vào nút </w:t>
      </w:r>
      <w:r>
        <w:rPr>
          <w:b/>
        </w:rPr>
        <w:t>'Delete Account'</w:t>
      </w:r>
      <w:r>
        <w:t>.</w:t>
      </w:r>
    </w:p>
    <w:p w14:paraId="12DFADCF" w14:textId="77777777" w:rsidR="00154B2C" w:rsidRDefault="00000000">
      <w:pPr>
        <w:spacing w:before="40" w:after="80"/>
        <w:ind w:left="360"/>
      </w:pPr>
      <w:r>
        <w:rPr>
          <w:b/>
        </w:rPr>
        <w:t xml:space="preserve">18. </w:t>
      </w:r>
      <w:r>
        <w:t xml:space="preserve">Xác minh dòng chữ </w:t>
      </w:r>
      <w:r>
        <w:rPr>
          <w:b/>
        </w:rPr>
        <w:t>'ACCOUNT DELETED!'</w:t>
      </w:r>
      <w:r>
        <w:t xml:space="preserve"> hiển thị và nhấp vào nút </w:t>
      </w:r>
      <w:r>
        <w:rPr>
          <w:b/>
        </w:rPr>
        <w:t>'Continue'</w:t>
      </w:r>
      <w:r>
        <w:t>.</w:t>
      </w:r>
    </w:p>
    <w:p w14:paraId="2A1B925A" w14:textId="77777777" w:rsidR="00154B2C" w:rsidRDefault="00000000">
      <w:pPr>
        <w:keepNext/>
        <w:spacing w:before="280" w:after="120"/>
      </w:pPr>
      <w:r>
        <w:rPr>
          <w:rFonts w:ascii="Segoe UI" w:hAnsi="Segoe UI"/>
          <w:b/>
          <w:color w:val="2E6B9E"/>
          <w:sz w:val="26"/>
        </w:rPr>
        <w:t>Test Case 2: Đăng ký người dùng với Email đã tồn tại (Register User with existing email)</w:t>
      </w:r>
    </w:p>
    <w:p w14:paraId="7ECA4A5A" w14:textId="77777777" w:rsidR="00154B2C" w:rsidRDefault="00000000">
      <w:pPr>
        <w:spacing w:before="40" w:after="80"/>
        <w:ind w:left="360"/>
      </w:pPr>
      <w:r>
        <w:rPr>
          <w:b/>
        </w:rPr>
        <w:t xml:space="preserve">1. </w:t>
      </w:r>
      <w:r>
        <w:t>Mở trình duyệt.</w:t>
      </w:r>
    </w:p>
    <w:p w14:paraId="31935FB9" w14:textId="77777777" w:rsidR="00154B2C" w:rsidRDefault="00000000">
      <w:pPr>
        <w:spacing w:before="40" w:after="80"/>
        <w:ind w:left="360"/>
      </w:pPr>
      <w:r>
        <w:rPr>
          <w:b/>
        </w:rPr>
        <w:t xml:space="preserve">2. </w:t>
      </w:r>
      <w:r>
        <w:t>Truy cập đường dẫn http://automationexercise.com.</w:t>
      </w:r>
    </w:p>
    <w:p w14:paraId="7DCC0DF3" w14:textId="77777777" w:rsidR="00154B2C" w:rsidRDefault="00000000">
      <w:pPr>
        <w:spacing w:before="40" w:after="80"/>
        <w:ind w:left="360"/>
      </w:pPr>
      <w:r>
        <w:rPr>
          <w:b/>
        </w:rPr>
        <w:t xml:space="preserve">3. </w:t>
      </w:r>
      <w:r>
        <w:t>Xác minh trang chủ hiển thị thành công.</w:t>
      </w:r>
    </w:p>
    <w:p w14:paraId="18402A00" w14:textId="77777777" w:rsidR="00154B2C" w:rsidRDefault="00000000">
      <w:pPr>
        <w:spacing w:before="40" w:after="80"/>
        <w:ind w:left="360"/>
      </w:pPr>
      <w:r>
        <w:rPr>
          <w:b/>
        </w:rPr>
        <w:t xml:space="preserve">4. </w:t>
      </w:r>
      <w:r>
        <w:t>Nhấp vào nút 'Signup / Login'.</w:t>
      </w:r>
    </w:p>
    <w:p w14:paraId="70980C40" w14:textId="77777777" w:rsidR="00154B2C" w:rsidRDefault="00000000">
      <w:pPr>
        <w:spacing w:before="40" w:after="80"/>
        <w:ind w:left="360"/>
      </w:pPr>
      <w:r>
        <w:rPr>
          <w:b/>
        </w:rPr>
        <w:t xml:space="preserve">5. </w:t>
      </w:r>
      <w:r>
        <w:t>Xác minh dòng chữ 'New User Signup!' hiển thị.</w:t>
      </w:r>
    </w:p>
    <w:p w14:paraId="141AF3AE" w14:textId="77777777" w:rsidR="00154B2C" w:rsidRDefault="00000000">
      <w:pPr>
        <w:spacing w:before="40" w:after="80"/>
        <w:ind w:left="360"/>
      </w:pPr>
      <w:r>
        <w:rPr>
          <w:b/>
        </w:rPr>
        <w:t xml:space="preserve">6. </w:t>
      </w:r>
      <w:r>
        <w:t>Nhập tên và địa chỉ email đã đăng ký từ trước.</w:t>
      </w:r>
    </w:p>
    <w:p w14:paraId="69031A92" w14:textId="77777777" w:rsidR="00154B2C" w:rsidRDefault="00000000">
      <w:pPr>
        <w:spacing w:before="40" w:after="80"/>
        <w:ind w:left="360"/>
      </w:pPr>
      <w:r>
        <w:rPr>
          <w:b/>
        </w:rPr>
        <w:t xml:space="preserve">7. </w:t>
      </w:r>
      <w:r>
        <w:t>Nhấp vào nút 'Signup'.</w:t>
      </w:r>
    </w:p>
    <w:p w14:paraId="371F545E" w14:textId="77777777" w:rsidR="00154B2C" w:rsidRDefault="00000000">
      <w:pPr>
        <w:spacing w:before="40" w:after="80"/>
        <w:ind w:left="360"/>
      </w:pPr>
      <w:r>
        <w:rPr>
          <w:b/>
        </w:rPr>
        <w:t xml:space="preserve">8. </w:t>
      </w:r>
      <w:r>
        <w:t xml:space="preserve">Xác minh thông báo lỗi </w:t>
      </w:r>
      <w:r>
        <w:rPr>
          <w:b/>
        </w:rPr>
        <w:t>'Email Address already exist!'</w:t>
      </w:r>
      <w:r>
        <w:t xml:space="preserve"> hiển thị.</w:t>
      </w:r>
    </w:p>
    <w:p w14:paraId="47F46141" w14:textId="77777777" w:rsidR="00154B2C" w:rsidRDefault="00000000">
      <w:pPr>
        <w:keepNext/>
        <w:spacing w:before="280" w:after="120"/>
      </w:pPr>
      <w:r>
        <w:rPr>
          <w:rFonts w:ascii="Segoe UI" w:hAnsi="Segoe UI"/>
          <w:b/>
          <w:color w:val="2E6B9E"/>
          <w:sz w:val="26"/>
        </w:rPr>
        <w:lastRenderedPageBreak/>
        <w:t>Test Case 3: Đăng nhập người dùng thành công (Login User with correct email and password)</w:t>
      </w:r>
    </w:p>
    <w:p w14:paraId="0543E2EB" w14:textId="77777777" w:rsidR="00154B2C" w:rsidRDefault="00000000">
      <w:pPr>
        <w:spacing w:before="40" w:after="80"/>
        <w:ind w:left="360"/>
      </w:pPr>
      <w:r>
        <w:rPr>
          <w:b/>
        </w:rPr>
        <w:t xml:space="preserve">1. </w:t>
      </w:r>
      <w:r>
        <w:t>Mở trình duyệt.</w:t>
      </w:r>
    </w:p>
    <w:p w14:paraId="1864FEDB" w14:textId="77777777" w:rsidR="00154B2C" w:rsidRDefault="00000000">
      <w:pPr>
        <w:spacing w:before="40" w:after="80"/>
        <w:ind w:left="360"/>
      </w:pPr>
      <w:r>
        <w:rPr>
          <w:b/>
        </w:rPr>
        <w:t xml:space="preserve">2. </w:t>
      </w:r>
      <w:r>
        <w:t>Truy cập đường dẫn http://automationexercise.com.</w:t>
      </w:r>
    </w:p>
    <w:p w14:paraId="7591D4D9" w14:textId="77777777" w:rsidR="00154B2C" w:rsidRDefault="00000000">
      <w:pPr>
        <w:spacing w:before="40" w:after="80"/>
        <w:ind w:left="360"/>
      </w:pPr>
      <w:r>
        <w:rPr>
          <w:b/>
        </w:rPr>
        <w:t xml:space="preserve">3. </w:t>
      </w:r>
      <w:r>
        <w:t>Xác minh trang chủ hiển thị thành công.</w:t>
      </w:r>
    </w:p>
    <w:p w14:paraId="769F78FF" w14:textId="77777777" w:rsidR="00154B2C" w:rsidRDefault="00000000">
      <w:pPr>
        <w:spacing w:before="40" w:after="80"/>
        <w:ind w:left="360"/>
      </w:pPr>
      <w:r>
        <w:rPr>
          <w:b/>
        </w:rPr>
        <w:t xml:space="preserve">4. </w:t>
      </w:r>
      <w:r>
        <w:t>Nhấp vào nút 'Signup / Login'.</w:t>
      </w:r>
    </w:p>
    <w:p w14:paraId="5EF1CBB1" w14:textId="77777777" w:rsidR="00154B2C" w:rsidRDefault="00000000">
      <w:pPr>
        <w:spacing w:before="40" w:after="80"/>
        <w:ind w:left="360"/>
      </w:pPr>
      <w:r>
        <w:rPr>
          <w:b/>
        </w:rPr>
        <w:t xml:space="preserve">5. </w:t>
      </w:r>
      <w:r>
        <w:t>Xác minh dòng chữ 'Login to your account' hiển thị.</w:t>
      </w:r>
    </w:p>
    <w:p w14:paraId="7D202548" w14:textId="77777777" w:rsidR="00154B2C" w:rsidRDefault="00000000">
      <w:pPr>
        <w:spacing w:before="40" w:after="80"/>
        <w:ind w:left="360"/>
      </w:pPr>
      <w:r>
        <w:rPr>
          <w:b/>
        </w:rPr>
        <w:t xml:space="preserve">6. </w:t>
      </w:r>
      <w:r>
        <w:t>Nhập địa chỉ email và mật khẩu chính xác.</w:t>
      </w:r>
    </w:p>
    <w:p w14:paraId="55432F25" w14:textId="77777777" w:rsidR="00154B2C" w:rsidRDefault="00000000">
      <w:pPr>
        <w:spacing w:before="40" w:after="80"/>
        <w:ind w:left="360"/>
      </w:pPr>
      <w:r>
        <w:rPr>
          <w:b/>
        </w:rPr>
        <w:t xml:space="preserve">7. </w:t>
      </w:r>
      <w:r>
        <w:t>Nhấp vào nút 'login'.</w:t>
      </w:r>
    </w:p>
    <w:p w14:paraId="0D747F2D" w14:textId="77777777" w:rsidR="00154B2C" w:rsidRDefault="00000000">
      <w:pPr>
        <w:spacing w:before="40" w:after="80"/>
        <w:ind w:left="360"/>
      </w:pPr>
      <w:r>
        <w:rPr>
          <w:b/>
        </w:rPr>
        <w:t xml:space="preserve">8. </w:t>
      </w:r>
      <w:r>
        <w:t xml:space="preserve">Xác minh dòng chữ </w:t>
      </w:r>
      <w:r>
        <w:rPr>
          <w:b/>
        </w:rPr>
        <w:t>'Logged in as [username]'</w:t>
      </w:r>
      <w:r>
        <w:t xml:space="preserve"> hiển thị.</w:t>
      </w:r>
    </w:p>
    <w:p w14:paraId="493FA7EE" w14:textId="77777777" w:rsidR="00154B2C" w:rsidRDefault="00000000">
      <w:pPr>
        <w:spacing w:before="40" w:after="80"/>
        <w:ind w:left="360"/>
      </w:pPr>
      <w:r>
        <w:rPr>
          <w:b/>
        </w:rPr>
        <w:t xml:space="preserve">9. </w:t>
      </w:r>
      <w:r>
        <w:t>Nhấp vào nút 'Delete Account'.</w:t>
      </w:r>
    </w:p>
    <w:p w14:paraId="2A1A3359" w14:textId="77777777" w:rsidR="00154B2C" w:rsidRDefault="00000000">
      <w:pPr>
        <w:spacing w:before="40" w:after="80"/>
        <w:ind w:left="360"/>
      </w:pPr>
      <w:r>
        <w:rPr>
          <w:b/>
        </w:rPr>
        <w:t xml:space="preserve">10. </w:t>
      </w:r>
      <w:r>
        <w:t xml:space="preserve">Xác minh dòng chữ </w:t>
      </w:r>
      <w:r>
        <w:rPr>
          <w:b/>
        </w:rPr>
        <w:t>'ACCOUNT DELETED!'</w:t>
      </w:r>
      <w:r>
        <w:t xml:space="preserve"> hiển thị.</w:t>
      </w:r>
    </w:p>
    <w:p w14:paraId="4A30A7A9" w14:textId="77777777" w:rsidR="00154B2C" w:rsidRDefault="00000000">
      <w:pPr>
        <w:keepNext/>
        <w:spacing w:before="280" w:after="120"/>
      </w:pPr>
      <w:r>
        <w:rPr>
          <w:rFonts w:ascii="Segoe UI" w:hAnsi="Segoe UI"/>
          <w:b/>
          <w:color w:val="2E6B9E"/>
          <w:sz w:val="26"/>
        </w:rPr>
        <w:t>Test Case 4: Đăng nhập người dùng thất bại (Login User with incorrect email and password)</w:t>
      </w:r>
    </w:p>
    <w:p w14:paraId="479CDF6D" w14:textId="77777777" w:rsidR="00154B2C" w:rsidRDefault="00000000">
      <w:pPr>
        <w:spacing w:before="40" w:after="80"/>
        <w:ind w:left="360"/>
      </w:pPr>
      <w:r>
        <w:rPr>
          <w:b/>
        </w:rPr>
        <w:t xml:space="preserve">1. </w:t>
      </w:r>
      <w:r>
        <w:t>Mở trình duyệt.</w:t>
      </w:r>
    </w:p>
    <w:p w14:paraId="68343B0D" w14:textId="77777777" w:rsidR="00154B2C" w:rsidRDefault="00000000">
      <w:pPr>
        <w:spacing w:before="40" w:after="80"/>
        <w:ind w:left="360"/>
      </w:pPr>
      <w:r>
        <w:rPr>
          <w:b/>
        </w:rPr>
        <w:t xml:space="preserve">2. </w:t>
      </w:r>
      <w:r>
        <w:t>Truy cập đường dẫn http://automationexercise.com.</w:t>
      </w:r>
    </w:p>
    <w:p w14:paraId="36CA557D" w14:textId="77777777" w:rsidR="00154B2C" w:rsidRDefault="00000000">
      <w:pPr>
        <w:spacing w:before="40" w:after="80"/>
        <w:ind w:left="360"/>
      </w:pPr>
      <w:r>
        <w:rPr>
          <w:b/>
        </w:rPr>
        <w:t xml:space="preserve">3. </w:t>
      </w:r>
      <w:r>
        <w:t>Xác minh trang chủ hiển thị thành công.</w:t>
      </w:r>
    </w:p>
    <w:p w14:paraId="0B3E683E" w14:textId="77777777" w:rsidR="00154B2C" w:rsidRDefault="00000000">
      <w:pPr>
        <w:spacing w:before="40" w:after="80"/>
        <w:ind w:left="360"/>
      </w:pPr>
      <w:r>
        <w:rPr>
          <w:b/>
        </w:rPr>
        <w:t xml:space="preserve">4. </w:t>
      </w:r>
      <w:r>
        <w:t>Nhấp vào nút 'Signup / Login'.</w:t>
      </w:r>
    </w:p>
    <w:p w14:paraId="7431BF1A" w14:textId="77777777" w:rsidR="00154B2C" w:rsidRDefault="00000000">
      <w:pPr>
        <w:spacing w:before="40" w:after="80"/>
        <w:ind w:left="360"/>
      </w:pPr>
      <w:r>
        <w:rPr>
          <w:b/>
        </w:rPr>
        <w:t xml:space="preserve">5. </w:t>
      </w:r>
      <w:r>
        <w:t>Xác minh dòng chữ 'Login to your account' hiển thị.</w:t>
      </w:r>
    </w:p>
    <w:p w14:paraId="337D4B92" w14:textId="77777777" w:rsidR="00154B2C" w:rsidRDefault="00000000">
      <w:pPr>
        <w:spacing w:before="40" w:after="80"/>
        <w:ind w:left="360"/>
      </w:pPr>
      <w:r>
        <w:rPr>
          <w:b/>
        </w:rPr>
        <w:t xml:space="preserve">6. </w:t>
      </w:r>
      <w:r>
        <w:t>Nhập địa chỉ email và mật khẩu không đúng.</w:t>
      </w:r>
    </w:p>
    <w:p w14:paraId="68C8F515" w14:textId="77777777" w:rsidR="00154B2C" w:rsidRDefault="00000000">
      <w:pPr>
        <w:spacing w:before="40" w:after="80"/>
        <w:ind w:left="360"/>
      </w:pPr>
      <w:r>
        <w:rPr>
          <w:b/>
        </w:rPr>
        <w:t xml:space="preserve">7. </w:t>
      </w:r>
      <w:r>
        <w:t>Nhấp vào nút 'login'.</w:t>
      </w:r>
    </w:p>
    <w:p w14:paraId="006F06B1" w14:textId="77777777" w:rsidR="00154B2C" w:rsidRDefault="00000000">
      <w:pPr>
        <w:spacing w:before="40" w:after="80"/>
        <w:ind w:left="360"/>
      </w:pPr>
      <w:r>
        <w:rPr>
          <w:b/>
        </w:rPr>
        <w:t xml:space="preserve">8. </w:t>
      </w:r>
      <w:r>
        <w:t xml:space="preserve">Xác minh thông báo lỗi </w:t>
      </w:r>
      <w:r>
        <w:rPr>
          <w:b/>
        </w:rPr>
        <w:t>'Your email or password is incorrect!'</w:t>
      </w:r>
      <w:r>
        <w:t xml:space="preserve"> hiển thị.</w:t>
      </w:r>
    </w:p>
    <w:p w14:paraId="3E606288" w14:textId="77777777" w:rsidR="00154B2C" w:rsidRDefault="00000000">
      <w:pPr>
        <w:keepNext/>
        <w:spacing w:before="400" w:after="160"/>
      </w:pPr>
      <w:r>
        <w:rPr>
          <w:rFonts w:ascii="Segoe UI" w:hAnsi="Segoe UI"/>
          <w:b/>
          <w:color w:val="1B365D"/>
          <w:sz w:val="32"/>
        </w:rPr>
        <w:t>📁 2. CẤU TRÚC THƯ MỤC DỰ ÁN MẪU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54B2C" w14:paraId="255C0A3D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B0D806" w14:textId="77777777" w:rsidR="00154B2C" w:rsidRDefault="00000000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my-playwright-project/</w:t>
            </w:r>
            <w:r>
              <w:rPr>
                <w:rFonts w:ascii="Consolas" w:hAnsi="Consolas"/>
                <w:color w:val="2D3748"/>
                <w:sz w:val="19"/>
              </w:rPr>
              <w:br/>
              <w:t>├── types/</w:t>
            </w:r>
            <w:r>
              <w:rPr>
                <w:rFonts w:ascii="Consolas" w:hAnsi="Consolas"/>
                <w:color w:val="2D3748"/>
                <w:sz w:val="19"/>
              </w:rPr>
              <w:br/>
              <w:t>│   └── user.interface.ts   # 1. Định nghĩa Interface (Type-Safety)</w:t>
            </w:r>
            <w:r>
              <w:rPr>
                <w:rFonts w:ascii="Consolas" w:hAnsi="Consolas"/>
                <w:color w:val="2D3748"/>
                <w:sz w:val="19"/>
              </w:rPr>
              <w:br/>
              <w:t>├── data/</w:t>
            </w:r>
            <w:r>
              <w:rPr>
                <w:rFonts w:ascii="Consolas" w:hAnsi="Consolas"/>
                <w:color w:val="2D3748"/>
                <w:sz w:val="19"/>
              </w:rPr>
              <w:br/>
              <w:t>│   └── userData.ts          # 2. Quản lý Test Data</w:t>
            </w:r>
            <w:r>
              <w:rPr>
                <w:rFonts w:ascii="Consolas" w:hAnsi="Consolas"/>
                <w:color w:val="2D3748"/>
                <w:sz w:val="19"/>
              </w:rPr>
              <w:br/>
              <w:t>├── locators/</w:t>
            </w:r>
            <w:r>
              <w:rPr>
                <w:rFonts w:ascii="Consolas" w:hAnsi="Consolas"/>
                <w:color w:val="2D3748"/>
                <w:sz w:val="19"/>
              </w:rPr>
              <w:br/>
              <w:t>│   └── authLocators.ts      # 3. Quản lý Locators (UI Selectors)</w:t>
            </w:r>
            <w:r>
              <w:rPr>
                <w:rFonts w:ascii="Consolas" w:hAnsi="Consolas"/>
                <w:color w:val="2D3748"/>
                <w:sz w:val="19"/>
              </w:rPr>
              <w:br/>
              <w:t>└── tests/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└── auth.spec.ts         # 4. Kịch bản Test Case (Executable Spec)</w:t>
            </w:r>
          </w:p>
        </w:tc>
      </w:tr>
    </w:tbl>
    <w:p w14:paraId="57019881" w14:textId="77777777" w:rsidR="00154B2C" w:rsidRDefault="00154B2C">
      <w:pPr>
        <w:spacing w:after="240"/>
      </w:pPr>
    </w:p>
    <w:p w14:paraId="73447E9A" w14:textId="77777777" w:rsidR="00154B2C" w:rsidRDefault="00000000">
      <w:pPr>
        <w:keepNext/>
        <w:spacing w:before="400" w:after="160"/>
      </w:pPr>
      <w:r>
        <w:rPr>
          <w:rFonts w:ascii="Segoe UI" w:hAnsi="Segoe UI"/>
          <w:b/>
          <w:color w:val="1B365D"/>
          <w:sz w:val="32"/>
        </w:rPr>
        <w:lastRenderedPageBreak/>
        <w:t>💻 3. CHI TIẾT CÁC FILE CODE MẪU</w:t>
      </w:r>
    </w:p>
    <w:p w14:paraId="25B9CFCF" w14:textId="77777777" w:rsidR="00154B2C" w:rsidRDefault="00000000">
      <w:pPr>
        <w:keepNext/>
        <w:spacing w:before="280" w:after="120"/>
      </w:pPr>
      <w:r>
        <w:rPr>
          <w:rFonts w:ascii="Segoe UI" w:hAnsi="Segoe UI"/>
          <w:b/>
          <w:color w:val="2E6B9E"/>
          <w:sz w:val="26"/>
        </w:rPr>
        <w:t>File 1: types/user.interface.ts (Định nghĩa Interface)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54B2C" w14:paraId="3936ADAB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071C96" w14:textId="63C6A135" w:rsidR="00AC58E9" w:rsidRDefault="00000000">
            <w:pPr>
              <w:spacing w:after="0"/>
              <w:rPr>
                <w:rFonts w:ascii="Consolas" w:hAnsi="Consolas"/>
                <w:color w:val="2D3748"/>
                <w:sz w:val="19"/>
              </w:rPr>
            </w:pPr>
            <w:r>
              <w:rPr>
                <w:rFonts w:ascii="Consolas" w:hAnsi="Consolas"/>
                <w:color w:val="2D3748"/>
                <w:sz w:val="19"/>
              </w:rPr>
              <w:t>// Interface cho Địa chỉ &amp; Thông tin cá nhân</w:t>
            </w:r>
            <w:r>
              <w:rPr>
                <w:rFonts w:ascii="Consolas" w:hAnsi="Consolas"/>
                <w:color w:val="2D3748"/>
                <w:sz w:val="19"/>
              </w:rPr>
              <w:br/>
              <w:t>export interface IAddress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firstName: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lastName: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company?: string; // Optional field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</w:t>
            </w:r>
            <w:r w:rsidR="00AC58E9">
              <w:rPr>
                <w:rFonts w:ascii="Consolas" w:hAnsi="Consolas"/>
                <w:color w:val="2D3748"/>
                <w:sz w:val="19"/>
              </w:rPr>
              <w:t>………</w:t>
            </w:r>
          </w:p>
          <w:p w14:paraId="26DBA0FD" w14:textId="643F94AF" w:rsidR="00AC58E9" w:rsidRDefault="00AC58E9">
            <w:pPr>
              <w:spacing w:after="0"/>
              <w:rPr>
                <w:rFonts w:ascii="Consolas" w:hAnsi="Consolas"/>
                <w:color w:val="2D3748"/>
                <w:sz w:val="19"/>
              </w:rPr>
            </w:pPr>
            <w:r>
              <w:rPr>
                <w:rFonts w:ascii="Consolas" w:hAnsi="Consolas"/>
                <w:color w:val="2D3748"/>
                <w:sz w:val="19"/>
              </w:rPr>
              <w:t xml:space="preserve">  &lt; điền thêm thông tin &gt;</w:t>
            </w:r>
          </w:p>
          <w:p w14:paraId="60C9433B" w14:textId="77777777" w:rsidR="00AC58E9" w:rsidRDefault="00000000" w:rsidP="00AC58E9">
            <w:pPr>
              <w:spacing w:after="0"/>
              <w:rPr>
                <w:rFonts w:ascii="Consolas" w:hAnsi="Consolas"/>
                <w:color w:val="2D3748"/>
                <w:sz w:val="19"/>
              </w:rPr>
            </w:pPr>
            <w:r>
              <w:rPr>
                <w:rFonts w:ascii="Consolas" w:hAnsi="Consolas"/>
                <w:color w:val="2D3748"/>
                <w:sz w:val="19"/>
              </w:rPr>
              <w:t>}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// Interface cho Thông tin đăng ký tài khoản đầy đủ</w:t>
            </w:r>
            <w:r>
              <w:rPr>
                <w:rFonts w:ascii="Consolas" w:hAnsi="Consolas"/>
                <w:color w:val="2D3748"/>
                <w:sz w:val="19"/>
              </w:rPr>
              <w:br/>
              <w:t>export interface IUserRegister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name: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email: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password: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day: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month: string;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 w:rsidR="00AC58E9">
              <w:rPr>
                <w:rFonts w:ascii="Consolas" w:hAnsi="Consolas"/>
                <w:color w:val="2D3748"/>
                <w:sz w:val="19"/>
              </w:rPr>
              <w:t xml:space="preserve">  ………</w:t>
            </w:r>
          </w:p>
          <w:p w14:paraId="24252592" w14:textId="77777777" w:rsidR="00AC58E9" w:rsidRDefault="00AC58E9" w:rsidP="00AC58E9">
            <w:pPr>
              <w:spacing w:after="0"/>
              <w:rPr>
                <w:rFonts w:ascii="Consolas" w:hAnsi="Consolas"/>
                <w:color w:val="2D3748"/>
                <w:sz w:val="19"/>
              </w:rPr>
            </w:pPr>
            <w:r>
              <w:rPr>
                <w:rFonts w:ascii="Consolas" w:hAnsi="Consolas"/>
                <w:color w:val="2D3748"/>
                <w:sz w:val="19"/>
              </w:rPr>
              <w:t xml:space="preserve">  &lt; điền thêm thông tin &gt;</w:t>
            </w:r>
          </w:p>
          <w:p w14:paraId="64660766" w14:textId="401F2489" w:rsidR="00154B2C" w:rsidRDefault="00AC58E9" w:rsidP="00AC58E9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}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// Interface cho Thông tin đăng nhập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export interface IUserLogin {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 xml:space="preserve">  email: string;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 xml:space="preserve">  password: string;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}</w:t>
            </w:r>
          </w:p>
        </w:tc>
      </w:tr>
    </w:tbl>
    <w:p w14:paraId="01B15C41" w14:textId="77777777" w:rsidR="00154B2C" w:rsidRDefault="00154B2C">
      <w:pPr>
        <w:spacing w:after="240"/>
      </w:pPr>
    </w:p>
    <w:p w14:paraId="0C2CE902" w14:textId="77777777" w:rsidR="00154B2C" w:rsidRDefault="00000000">
      <w:pPr>
        <w:keepNext/>
        <w:spacing w:before="280" w:after="120"/>
      </w:pPr>
      <w:r>
        <w:rPr>
          <w:rFonts w:ascii="Segoe UI" w:hAnsi="Segoe UI"/>
          <w:b/>
          <w:color w:val="2E6B9E"/>
          <w:sz w:val="26"/>
        </w:rPr>
        <w:t>File 2: data/userData.ts (Quản lý Test Data)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54B2C" w14:paraId="692CFA8A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58F586" w14:textId="77777777" w:rsidR="00AC58E9" w:rsidRDefault="00000000" w:rsidP="00AC58E9">
            <w:pPr>
              <w:spacing w:after="0"/>
              <w:rPr>
                <w:rFonts w:ascii="Consolas" w:hAnsi="Consolas"/>
                <w:color w:val="2D3748"/>
                <w:sz w:val="19"/>
              </w:rPr>
            </w:pPr>
            <w:r>
              <w:rPr>
                <w:rFonts w:ascii="Consolas" w:hAnsi="Consolas"/>
                <w:color w:val="2D3748"/>
                <w:sz w:val="19"/>
              </w:rPr>
              <w:t>import { IUserRegister, IUserLogin } from '../types/user.interface';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// Data cho Đăng ký mới (Dùng Interface IUserRegister)</w:t>
            </w:r>
            <w:r>
              <w:rPr>
                <w:rFonts w:ascii="Consolas" w:hAnsi="Consolas"/>
                <w:color w:val="2D3748"/>
                <w:sz w:val="19"/>
              </w:rPr>
              <w:br/>
              <w:t>export const VALID_REGISTER_DATA: IUserRegister =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name: 'Học Viên Auto',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email: `user_${Date.now()}@gmail.com`, // Email động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password: 'MatKhau123!',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day: '15',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month: '8',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year: '1998',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</w:t>
            </w:r>
            <w:r w:rsidR="00AC58E9">
              <w:rPr>
                <w:rFonts w:ascii="Consolas" w:hAnsi="Consolas"/>
                <w:color w:val="2D3748"/>
                <w:sz w:val="19"/>
              </w:rPr>
              <w:t xml:space="preserve">  ………</w:t>
            </w:r>
          </w:p>
          <w:p w14:paraId="2CD0094C" w14:textId="77777777" w:rsidR="00AC58E9" w:rsidRDefault="00AC58E9" w:rsidP="00AC58E9">
            <w:pPr>
              <w:spacing w:after="0"/>
              <w:rPr>
                <w:rFonts w:ascii="Consolas" w:hAnsi="Consolas"/>
                <w:color w:val="2D3748"/>
                <w:sz w:val="19"/>
              </w:rPr>
            </w:pPr>
            <w:r>
              <w:rPr>
                <w:rFonts w:ascii="Consolas" w:hAnsi="Consolas"/>
                <w:color w:val="2D3748"/>
                <w:sz w:val="19"/>
              </w:rPr>
              <w:t xml:space="preserve">  &lt; điền thêm thông tin &gt;</w:t>
            </w:r>
          </w:p>
          <w:p w14:paraId="31F39878" w14:textId="44016680" w:rsidR="00154B2C" w:rsidRDefault="00AC58E9" w:rsidP="00AC58E9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}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 w:rsidR="00000000">
              <w:rPr>
                <w:rFonts w:ascii="Consolas" w:hAnsi="Consolas"/>
                <w:color w:val="2D3748"/>
                <w:sz w:val="19"/>
              </w:rPr>
              <w:lastRenderedPageBreak/>
              <w:t>};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// Data cho Đăng ký trùng Email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export const EXISTING_EMAIL_DATA = {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 xml:space="preserve">  name: 'Học Viên Auto',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 xml:space="preserve">  email: 'email_da_ton_tai@gmail.com',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};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// Data cho Đăng nhập hợp lệ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export const VALID_LOGIN_DATA: IUserLogin = {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 xml:space="preserve">  email: 'tai_khoan_hop_le@gmail.com',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 xml:space="preserve">  password: 'MatKhauDung123',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};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// Data cho Đăng nhập thất bại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export const INVALID_LOGIN_DATA: IUserLogin = {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 xml:space="preserve">  email: 'email_sai@gmail.com',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 xml:space="preserve">  password: 'MatKhauSai123',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};</w:t>
            </w:r>
          </w:p>
        </w:tc>
      </w:tr>
    </w:tbl>
    <w:p w14:paraId="7D94719C" w14:textId="77777777" w:rsidR="00154B2C" w:rsidRDefault="00154B2C">
      <w:pPr>
        <w:spacing w:after="240"/>
      </w:pPr>
    </w:p>
    <w:p w14:paraId="42D75E5D" w14:textId="77777777" w:rsidR="00154B2C" w:rsidRDefault="00000000">
      <w:pPr>
        <w:keepNext/>
        <w:spacing w:before="280" w:after="120"/>
      </w:pPr>
      <w:r>
        <w:rPr>
          <w:rFonts w:ascii="Segoe UI" w:hAnsi="Segoe UI"/>
          <w:b/>
          <w:color w:val="2E6B9E"/>
          <w:sz w:val="26"/>
        </w:rPr>
        <w:t>File 3: locators/authLocators.ts (Quản lý Locators)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54B2C" w14:paraId="0C489263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F8AA85" w14:textId="77777777" w:rsidR="00AC58E9" w:rsidRDefault="00000000">
            <w:pPr>
              <w:spacing w:after="0"/>
              <w:rPr>
                <w:rFonts w:ascii="Consolas" w:hAnsi="Consolas"/>
                <w:color w:val="2D3748"/>
                <w:sz w:val="19"/>
              </w:rPr>
            </w:pPr>
            <w:r>
              <w:rPr>
                <w:rFonts w:ascii="Consolas" w:hAnsi="Consolas"/>
                <w:color w:val="2D3748"/>
                <w:sz w:val="19"/>
              </w:rPr>
              <w:t>export const AuthLocators =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// Trang chủ &amp; Menu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homePageLogo: 'img[alt="Website for automation practice"]',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signupLoginBtn: 'a[href="/login"]',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loggedInUserText: (username: string) =&gt; `text=Logged in as ${username}`,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// Form Đăng ký mới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signupHeader: 'h2:has-text("New User Signup!")',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signupNameInput: '[data-qa="signup-name"]',</w:t>
            </w:r>
          </w:p>
          <w:p w14:paraId="5B4BF6D1" w14:textId="2A7192EF" w:rsidR="00154B2C" w:rsidRDefault="00AC58E9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……………..</w:t>
            </w:r>
            <w:r w:rsidR="00000000">
              <w:rPr>
                <w:rFonts w:ascii="Consolas" w:hAnsi="Consolas"/>
                <w:color w:val="2D3748"/>
                <w:sz w:val="19"/>
              </w:rPr>
              <w:br/>
              <w:t>};</w:t>
            </w:r>
          </w:p>
        </w:tc>
      </w:tr>
    </w:tbl>
    <w:p w14:paraId="57248700" w14:textId="77777777" w:rsidR="00154B2C" w:rsidRDefault="00154B2C">
      <w:pPr>
        <w:spacing w:after="240"/>
      </w:pPr>
    </w:p>
    <w:p w14:paraId="2F5BFD31" w14:textId="77777777" w:rsidR="00154B2C" w:rsidRDefault="00000000">
      <w:pPr>
        <w:keepNext/>
        <w:spacing w:before="280" w:after="120"/>
      </w:pPr>
      <w:r>
        <w:rPr>
          <w:rFonts w:ascii="Segoe UI" w:hAnsi="Segoe UI"/>
          <w:b/>
          <w:color w:val="2E6B9E"/>
          <w:sz w:val="26"/>
        </w:rPr>
        <w:t>File 4: tests/auth.spec.ts (File Kịch bản Test)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54B2C" w14:paraId="4BBB6326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0D13BE" w14:textId="557AAE75" w:rsidR="00154B2C" w:rsidRDefault="00000000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import { test, expect } from '@playwright/test';</w:t>
            </w:r>
            <w:r>
              <w:rPr>
                <w:rFonts w:ascii="Consolas" w:hAnsi="Consolas"/>
                <w:color w:val="2D3748"/>
                <w:sz w:val="19"/>
              </w:rPr>
              <w:br/>
              <w:t>import { AuthLocators } from '../locators/authLocators';</w:t>
            </w:r>
            <w:r>
              <w:rPr>
                <w:rFonts w:ascii="Consolas" w:hAnsi="Consolas"/>
                <w:color w:val="2D3748"/>
                <w:sz w:val="19"/>
              </w:rPr>
              <w:br/>
              <w:t>import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VALID_REGISTER_DATA,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EXISTING_EMAIL_DATA,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VALID_LOGIN_DATA,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INVALID_LOGIN_DATA,</w:t>
            </w:r>
            <w:r>
              <w:rPr>
                <w:rFonts w:ascii="Consolas" w:hAnsi="Consolas"/>
                <w:color w:val="2D3748"/>
                <w:sz w:val="19"/>
              </w:rPr>
              <w:br/>
              <w:t>} from '../data/userData';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lastRenderedPageBreak/>
              <w:t>test.describe('Quản lý Đăng ký và Đăng nhập', () =&gt; {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test('Test Case 1: Đăng ký người dùng', async ({ page }) =&gt;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// 1. Mở trình duyệt &amp; 2. Truy cập URL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await page.goto('http://automationexercise.com');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});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});</w:t>
            </w:r>
          </w:p>
        </w:tc>
      </w:tr>
    </w:tbl>
    <w:p w14:paraId="6ED77DD9" w14:textId="77777777" w:rsidR="00154B2C" w:rsidRDefault="00154B2C">
      <w:pPr>
        <w:spacing w:after="240"/>
      </w:pPr>
    </w:p>
    <w:sectPr w:rsidR="00154B2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959547">
    <w:abstractNumId w:val="8"/>
  </w:num>
  <w:num w:numId="2" w16cid:durableId="1250579643">
    <w:abstractNumId w:val="6"/>
  </w:num>
  <w:num w:numId="3" w16cid:durableId="1125272415">
    <w:abstractNumId w:val="5"/>
  </w:num>
  <w:num w:numId="4" w16cid:durableId="6642233">
    <w:abstractNumId w:val="4"/>
  </w:num>
  <w:num w:numId="5" w16cid:durableId="1997106334">
    <w:abstractNumId w:val="7"/>
  </w:num>
  <w:num w:numId="6" w16cid:durableId="1768034546">
    <w:abstractNumId w:val="3"/>
  </w:num>
  <w:num w:numId="7" w16cid:durableId="553276059">
    <w:abstractNumId w:val="2"/>
  </w:num>
  <w:num w:numId="8" w16cid:durableId="1633632088">
    <w:abstractNumId w:val="1"/>
  </w:num>
  <w:num w:numId="9" w16cid:durableId="140884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B2C"/>
    <w:rsid w:val="0029639D"/>
    <w:rsid w:val="00326F90"/>
    <w:rsid w:val="00903F1B"/>
    <w:rsid w:val="00AA1D8D"/>
    <w:rsid w:val="00AC58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D5693"/>
  <w14:defaultImageDpi w14:val="300"/>
  <w15:docId w15:val="{3B9794AD-5E78-401D-8FA8-7595D02B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 Staff5</cp:lastModifiedBy>
  <cp:revision>3</cp:revision>
  <dcterms:created xsi:type="dcterms:W3CDTF">2013-12-23T23:15:00Z</dcterms:created>
  <dcterms:modified xsi:type="dcterms:W3CDTF">2026-07-24T08:58:00Z</dcterms:modified>
  <cp:category/>
</cp:coreProperties>
</file>