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Segoe UI" w:hAnsi="Segoe UI"/>
          <w:b/>
          <w:color w:val="1B365D"/>
          <w:sz w:val="40"/>
        </w:rPr>
        <w:t>📖 HƯỚNG DẪN CÁC BƯỚC THỰC HIỆN TRÊN POWERSHELL &amp; GIT</w:t>
      </w:r>
    </w:p>
    <w:p>
      <w:pPr>
        <w:spacing w:before="0" w:after="480"/>
        <w:jc w:val="center"/>
      </w:pPr>
      <w:r>
        <w:rPr>
          <w:rFonts w:ascii="Segoe UI" w:hAnsi="Segoe UI"/>
          <w:i/>
          <w:color w:val="5C768D"/>
          <w:sz w:val="22"/>
        </w:rPr>
        <w:t>Quy trình làm bài tập, lưu thay đổi và đồng bộ mã nguồn lên GitHub</w:t>
      </w: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0: Tạo SSH Key và Kết nối Git với GitHub (Thời gian: 5 phút)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Để máy tính cá nhân của bạn có thể giao tiếp an toàn và tự động với GitHub mà </w:t>
      </w:r>
      <w:r>
        <w:rPr>
          <w:rFonts w:ascii="Calibri" w:hAnsi="Calibri"/>
          <w:b/>
          <w:color w:val="333333"/>
          <w:sz w:val="22"/>
        </w:rPr>
        <w:t>không cần nhập mật khẩu hoặc Personal Access Token</w:t>
      </w:r>
      <w:r>
        <w:rPr>
          <w:rFonts w:ascii="Calibri" w:hAnsi="Calibri"/>
          <w:color w:val="333333"/>
          <w:sz w:val="22"/>
        </w:rPr>
        <w:t xml:space="preserve"> mỗi khi đẩy (push) code, hãy cấu hình kết nối qua SSH Key.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0.1 </w:t>
      </w:r>
      <w:r>
        <w:rPr>
          <w:rFonts w:ascii="Calibri" w:hAnsi="Calibri"/>
          <w:color w:val="333333"/>
          <w:sz w:val="22"/>
        </w:rPr>
        <w:t>Tạo SSH Key mới trên máy tính: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Mở PowerShell Terminal trên máy tính của bạn và chạy lệnh dưới đây (thay thế email bằng email tài khoản GitHub của bạn):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ssh-keygen -t ed25519 -C "your_email@example.com"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*Khi hệ thống hiện thông báo hỏi vị trí lưu key và nhập passphrase, bạn chỉ cần nhấn </w:t>
      </w:r>
      <w:r>
        <w:rPr>
          <w:rFonts w:ascii="Calibri" w:hAnsi="Calibri"/>
          <w:b/>
          <w:color w:val="333333"/>
          <w:sz w:val="22"/>
        </w:rPr>
        <w:t>Enter 3 lần</w:t>
      </w:r>
      <w:r>
        <w:rPr>
          <w:rFonts w:ascii="Calibri" w:hAnsi="Calibri"/>
          <w:color w:val="333333"/>
          <w:sz w:val="22"/>
        </w:rPr>
        <w:t xml:space="preserve"> liên tục để dùng cấu hình mặc định.*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0.2 </w:t>
      </w:r>
      <w:r>
        <w:rPr>
          <w:rFonts w:ascii="Calibri" w:hAnsi="Calibri"/>
          <w:color w:val="333333"/>
          <w:sz w:val="22"/>
        </w:rPr>
        <w:t>Lấy và sao chép nội dung SSH Key đã tạo: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Chạy lệnh sau trên PowerShell để hiển thị nội dung khóa công khai (Public Key) và tự động sao chép vào khay nhớ tạm (clipboard) của Windows: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Get-Content ~/.ssh/id_ed25519.pub | clip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i/>
          <w:color w:val="333333"/>
          <w:sz w:val="22"/>
        </w:rPr>
        <w:t>*Sau khi chạy lệnh trên, mã khóa công khai đã được lưu vào khay nhớ tạm. Bạn chỉ cần dán (Paste - Ctrl+V) ở bước tiếp theo mà không cần quét chuột copy thủ công.*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0.3 </w:t>
      </w:r>
      <w:r>
        <w:rPr>
          <w:rFonts w:ascii="Calibri" w:hAnsi="Calibri"/>
          <w:color w:val="333333"/>
          <w:sz w:val="22"/>
        </w:rPr>
        <w:t>Thêm SSH Key vào tài khoản GitHub của bạn: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a. </w:t>
      </w:r>
      <w:r>
        <w:rPr>
          <w:rFonts w:ascii="Calibri" w:hAnsi="Calibri"/>
          <w:color w:val="333333"/>
          <w:sz w:val="22"/>
        </w:rPr>
        <w:t xml:space="preserve">Truy cập trang web </w:t>
      </w:r>
      <w:r>
        <w:rPr>
          <w:rFonts w:ascii="Calibri" w:hAnsi="Calibri"/>
          <w:b/>
          <w:color w:val="333333"/>
          <w:sz w:val="22"/>
        </w:rPr>
        <w:t>GitHub.com</w:t>
      </w:r>
      <w:r>
        <w:rPr>
          <w:rFonts w:ascii="Calibri" w:hAnsi="Calibri"/>
          <w:color w:val="333333"/>
          <w:sz w:val="22"/>
        </w:rPr>
        <w:t xml:space="preserve"> và đăng nhập.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b. </w:t>
      </w:r>
      <w:r>
        <w:rPr>
          <w:rFonts w:ascii="Calibri" w:hAnsi="Calibri"/>
          <w:color w:val="333333"/>
          <w:sz w:val="22"/>
        </w:rPr>
        <w:t xml:space="preserve">Click vào ảnh đại diện ở góc phải trên cùng màn hình &gt; Chọn </w:t>
      </w:r>
      <w:r>
        <w:rPr>
          <w:rFonts w:ascii="Calibri" w:hAnsi="Calibri"/>
          <w:b/>
          <w:color w:val="333333"/>
          <w:sz w:val="22"/>
        </w:rPr>
        <w:t>Settings</w:t>
      </w:r>
      <w:r>
        <w:rPr>
          <w:rFonts w:ascii="Calibri" w:hAnsi="Calibri"/>
          <w:color w:val="333333"/>
          <w:sz w:val="22"/>
        </w:rPr>
        <w:t>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c. </w:t>
      </w:r>
      <w:r>
        <w:rPr>
          <w:rFonts w:ascii="Calibri" w:hAnsi="Calibri"/>
          <w:color w:val="333333"/>
          <w:sz w:val="22"/>
        </w:rPr>
        <w:t xml:space="preserve">Ở thanh menu bên trái, click chọn mục </w:t>
      </w:r>
      <w:r>
        <w:rPr>
          <w:rFonts w:ascii="Calibri" w:hAnsi="Calibri"/>
          <w:b/>
          <w:color w:val="333333"/>
          <w:sz w:val="22"/>
        </w:rPr>
        <w:t>SSH and GPG keys</w:t>
      </w:r>
      <w:r>
        <w:rPr>
          <w:rFonts w:ascii="Calibri" w:hAnsi="Calibri"/>
          <w:color w:val="333333"/>
          <w:sz w:val="22"/>
        </w:rPr>
        <w:t>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d. </w:t>
      </w:r>
      <w:r>
        <w:rPr>
          <w:rFonts w:ascii="Calibri" w:hAnsi="Calibri"/>
          <w:color w:val="333333"/>
          <w:sz w:val="22"/>
        </w:rPr>
        <w:t xml:space="preserve">Click vào nút </w:t>
      </w:r>
      <w:r>
        <w:rPr>
          <w:rFonts w:ascii="Calibri" w:hAnsi="Calibri"/>
          <w:b/>
          <w:color w:val="333333"/>
          <w:sz w:val="22"/>
        </w:rPr>
        <w:t>New SSH key</w:t>
      </w:r>
      <w:r>
        <w:rPr>
          <w:rFonts w:ascii="Calibri" w:hAnsi="Calibri"/>
          <w:color w:val="333333"/>
          <w:sz w:val="22"/>
        </w:rPr>
        <w:t xml:space="preserve"> màu xanh.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e. </w:t>
      </w:r>
      <w:r>
        <w:rPr>
          <w:rFonts w:ascii="Calibri" w:hAnsi="Calibri"/>
          <w:color w:val="333333"/>
          <w:sz w:val="22"/>
        </w:rPr>
        <w:t xml:space="preserve">Điền phần </w:t>
      </w:r>
      <w:r>
        <w:rPr>
          <w:rFonts w:ascii="Calibri" w:hAnsi="Calibri"/>
          <w:b/>
          <w:color w:val="333333"/>
          <w:sz w:val="22"/>
        </w:rPr>
        <w:t>Title</w:t>
      </w:r>
      <w:r>
        <w:rPr>
          <w:rFonts w:ascii="Calibri" w:hAnsi="Calibri"/>
          <w:color w:val="333333"/>
          <w:sz w:val="22"/>
        </w:rPr>
        <w:t xml:space="preserve"> (ví dụ: *Laptop ca nhan* hoặc *VS Code Windows*).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f. </w:t>
      </w:r>
      <w:r>
        <w:rPr>
          <w:rFonts w:ascii="Calibri" w:hAnsi="Calibri"/>
          <w:color w:val="333333"/>
          <w:sz w:val="22"/>
        </w:rPr>
        <w:t xml:space="preserve">Dán (Ctrl + V) đoạn key đã copy từ bước trước vào khung </w:t>
      </w:r>
      <w:r>
        <w:rPr>
          <w:rFonts w:ascii="Calibri" w:hAnsi="Calibri"/>
          <w:b/>
          <w:color w:val="333333"/>
          <w:sz w:val="22"/>
        </w:rPr>
        <w:t>Key</w:t>
      </w:r>
      <w:r>
        <w:rPr>
          <w:rFonts w:ascii="Calibri" w:hAnsi="Calibri"/>
          <w:color w:val="333333"/>
          <w:sz w:val="22"/>
        </w:rPr>
        <w:t>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g. </w:t>
      </w:r>
      <w:r>
        <w:rPr>
          <w:rFonts w:ascii="Calibri" w:hAnsi="Calibri"/>
          <w:color w:val="333333"/>
          <w:sz w:val="22"/>
        </w:rPr>
        <w:t xml:space="preserve">Click nút </w:t>
      </w:r>
      <w:r>
        <w:rPr>
          <w:rFonts w:ascii="Calibri" w:hAnsi="Calibri"/>
          <w:b/>
          <w:color w:val="333333"/>
          <w:sz w:val="22"/>
        </w:rPr>
        <w:t>Add SSH key</w:t>
      </w:r>
      <w:r>
        <w:rPr>
          <w:rFonts w:ascii="Calibri" w:hAnsi="Calibri"/>
          <w:color w:val="333333"/>
          <w:sz w:val="22"/>
        </w:rPr>
        <w:t xml:space="preserve"> để hoàn tất.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0.4 </w:t>
      </w:r>
      <w:r>
        <w:rPr>
          <w:rFonts w:ascii="Calibri" w:hAnsi="Calibri"/>
          <w:color w:val="333333"/>
          <w:sz w:val="22"/>
        </w:rPr>
        <w:t>Kiểm tra kết nối tới GitHub: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Chạy lệnh sau trên PowerShell để xác minh kết nối hoạt động: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ssh -T git@github.com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🖥️ </w:t>
      </w:r>
      <w:r>
        <w:rPr>
          <w:rFonts w:ascii="Calibri" w:hAnsi="Calibri"/>
          <w:b/>
          <w:color w:val="333333"/>
          <w:sz w:val="22"/>
        </w:rPr>
        <w:t>Kết quả hiển thị trên PowerShell:</w:t>
      </w:r>
      <w:r>
        <w:rPr>
          <w:rFonts w:ascii="Calibri" w:hAnsi="Calibri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5A646E"/>
                <w:sz w:val="19"/>
              </w:rPr>
              <w:t>The authenticity of host 'github.com (20.205.243.166)' can't be established.</w:t>
              <w:br/>
              <w:t>ED25519 key fingerprint is SHA256:+DiY3wvvV6TuJJhbpZisF/zLDA0zPMSvHkhrC4sIYIc.</w:t>
              <w:br/>
              <w:t>Are you sure you want to continue connecting (yes/no/[fingerprint])? yes</w:t>
              <w:br/>
              <w:br/>
              <w:t>Hi username! You've successfully authenticated, but GitHub does not provide shell access.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8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24" w:space="0" w:color="3182C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THÔNG TIN: </w:t>
            </w:r>
            <w:r>
              <w:rPr>
                <w:rFonts w:ascii="Calibri" w:hAnsi="Calibri"/>
                <w:i/>
                <w:color w:val="3C3C3C"/>
                <w:sz w:val="20"/>
              </w:rPr>
              <w:t>Khi chạy kiểm tra kết nối lần đầu tiên, hệ thống sẽ hỏi xác nhận tin cậy host, bạn hãy gõ chữ **yes** rồi nhấn Enter. Khi thấy dòng chào mừng 'Hi [username]! You've successfully authenticated...' là bạn đã hoàn tất kết nối SSH thành công!</w:t>
            </w:r>
          </w:p>
        </w:tc>
      </w:tr>
    </w:tbl>
    <w:p>
      <w:pPr>
        <w:spacing w:before="0" w:after="160"/>
      </w:pP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0.5 </w:t>
      </w:r>
      <w:r>
        <w:rPr>
          <w:rFonts w:ascii="Calibri" w:hAnsi="Calibri"/>
          <w:color w:val="333333"/>
          <w:sz w:val="22"/>
        </w:rPr>
        <w:t>Lưu ý quan trọng khi clone dự án: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Sau khi hoàn tất cấu hình SSH Key ở Bước 0 này, khi thực hiện tải code ở </w:t>
      </w:r>
      <w:r>
        <w:rPr>
          <w:rFonts w:ascii="Calibri" w:hAnsi="Calibri"/>
          <w:b/>
          <w:color w:val="333333"/>
          <w:sz w:val="22"/>
        </w:rPr>
        <w:t>Bước 1</w:t>
      </w:r>
      <w:r>
        <w:rPr>
          <w:rFonts w:ascii="Calibri" w:hAnsi="Calibri"/>
          <w:color w:val="333333"/>
          <w:sz w:val="22"/>
        </w:rPr>
        <w:t xml:space="preserve"> và </w:t>
      </w:r>
      <w:r>
        <w:rPr>
          <w:rFonts w:ascii="Calibri" w:hAnsi="Calibri"/>
          <w:b/>
          <w:color w:val="333333"/>
          <w:sz w:val="22"/>
        </w:rPr>
        <w:t>Bước 2</w:t>
      </w:r>
      <w:r>
        <w:rPr>
          <w:rFonts w:ascii="Calibri" w:hAnsi="Calibri"/>
          <w:color w:val="333333"/>
          <w:sz w:val="22"/>
        </w:rPr>
        <w:t>, bạn có thể sử dụng link SSH thay vì HTTPS để clone thuận tiện nhất: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clone git@github.com:trongnq268/playwright_K2.git</w:t>
            </w:r>
          </w:p>
        </w:tc>
      </w:tr>
    </w:tbl>
    <w:p>
      <w:pPr>
        <w:spacing w:before="0" w:after="200"/>
      </w:pP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1: Lấy URL Repository trên GitHub (Thời gian: 1 phút)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color w:val="333333"/>
          <w:sz w:val="22"/>
        </w:rPr>
        <w:t xml:space="preserve">Truy cập repository GitHub tại địa chỉ: </w:t>
      </w:r>
      <w:r>
        <w:rPr>
          <w:rFonts w:ascii="Calibri" w:hAnsi="Calibri"/>
          <w:b/>
          <w:color w:val="333333"/>
          <w:sz w:val="22"/>
        </w:rPr>
        <w:t>[https://github.com/trongnq268/playwright_K2](https://github.com/trongnq268/playwright_K2)</w:t>
      </w:r>
      <w:r>
        <w:rPr>
          <w:rFonts w:ascii="Calibri" w:hAnsi="Calibri"/>
          <w:color w:val="333333"/>
          <w:sz w:val="22"/>
        </w:rPr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color w:val="333333"/>
          <w:sz w:val="22"/>
        </w:rPr>
        <w:t xml:space="preserve">Nhấn nút </w:t>
      </w:r>
      <w:r>
        <w:rPr>
          <w:rFonts w:ascii="Calibri" w:hAnsi="Calibri"/>
          <w:b/>
          <w:color w:val="333333"/>
          <w:sz w:val="22"/>
        </w:rPr>
        <w:t>Code</w:t>
      </w:r>
      <w:r>
        <w:rPr>
          <w:rFonts w:ascii="Calibri" w:hAnsi="Calibri"/>
          <w:color w:val="333333"/>
          <w:sz w:val="22"/>
        </w:rPr>
        <w:t xml:space="preserve"> màu xanh ở góc phải.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color w:val="333333"/>
          <w:sz w:val="22"/>
        </w:rPr>
        <w:t xml:space="preserve">Chọn thẻ </w:t>
      </w:r>
      <w:r>
        <w:rPr>
          <w:rFonts w:ascii="Calibri" w:hAnsi="Calibri"/>
          <w:b/>
          <w:color w:val="333333"/>
          <w:sz w:val="22"/>
        </w:rPr>
        <w:t>HTTPS</w:t>
      </w:r>
      <w:r>
        <w:rPr>
          <w:rFonts w:ascii="Calibri" w:hAnsi="Calibri"/>
          <w:color w:val="333333"/>
          <w:sz w:val="22"/>
        </w:rPr>
        <w:t xml:space="preserve"> (hoặc thẻ </w:t>
      </w:r>
      <w:r>
        <w:rPr>
          <w:rFonts w:ascii="Calibri" w:hAnsi="Calibri"/>
          <w:b/>
          <w:color w:val="333333"/>
          <w:sz w:val="22"/>
        </w:rPr>
        <w:t>SSH</w:t>
      </w:r>
      <w:r>
        <w:rPr>
          <w:rFonts w:ascii="Calibri" w:hAnsi="Calibri"/>
          <w:color w:val="333333"/>
          <w:sz w:val="22"/>
        </w:rPr>
        <w:t xml:space="preserve"> nếu đã cấu hình SSH Key ở Bước 0) và sao chép đường dẫn: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https://github.com/trongnq268/playwright_K2.git</w:t>
            </w:r>
          </w:p>
        </w:tc>
      </w:tr>
    </w:tbl>
    <w:p>
      <w:pPr>
        <w:spacing w:before="0" w:after="200"/>
      </w:pP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2: Clone dự án &amp; Cài đặt dependencies (Thời gian: 2 phút)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color w:val="333333"/>
          <w:sz w:val="22"/>
        </w:rPr>
        <w:t>Mở ứng dụng VS Code.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color w:val="333333"/>
          <w:sz w:val="22"/>
        </w:rPr>
        <w:t xml:space="preserve">Mở cửa sổ PowerShell Terminal bằng tổ hợp phím </w:t>
      </w:r>
      <w:r>
        <w:rPr>
          <w:rFonts w:ascii="Calibri" w:hAnsi="Calibri"/>
          <w:b/>
          <w:color w:val="333333"/>
          <w:sz w:val="22"/>
        </w:rPr>
        <w:t>Ctrl + `</w:t>
      </w:r>
      <w:r>
        <w:rPr>
          <w:rFonts w:ascii="Calibri" w:hAnsi="Calibri"/>
          <w:color w:val="333333"/>
          <w:sz w:val="22"/>
        </w:rPr>
        <w:t xml:space="preserve"> (phím Backtick, thường cạnh phím số 1).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color w:val="333333"/>
          <w:sz w:val="22"/>
        </w:rPr>
        <w:t>Chạy lần lượt các lệnh sau trên PowerShell: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clone https://github.com/trongnq268/playwright_K2.git</w:t>
              <w:br/>
              <w:t>cd playwright_K2</w:t>
              <w:br/>
              <w:t>npm install</w:t>
            </w:r>
          </w:p>
        </w:tc>
      </w:tr>
    </w:tbl>
    <w:p>
      <w:pPr>
        <w:spacing w:before="0" w:after="200"/>
      </w:pP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3: Tạo Branch mới để làm bài tập (Thời gian: 1 phút)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Quy tắc đặt tên branch</w:t>
      </w:r>
      <w:r>
        <w:rPr>
          <w:rFonts w:ascii="Calibri" w:hAnsi="Calibri"/>
          <w:color w:val="333333"/>
          <w:sz w:val="22"/>
        </w:rPr>
        <w:t>: Đặt tên branch riêng để làm bài tập theo cấu trúc: `bai-tap/&lt;ten-hoc-vien&gt;`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color w:val="333333"/>
          <w:sz w:val="22"/>
        </w:rPr>
        <w:t>Kiểm tra branch hiện tại để biết chắc mình đang ở đâu: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branch</w:t>
            </w:r>
          </w:p>
        </w:tc>
      </w:tr>
    </w:tbl>
    <w:p>
      <w:pPr>
        <w:spacing w:before="0" w:after="200"/>
      </w:pP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color w:val="333333"/>
          <w:sz w:val="22"/>
        </w:rPr>
        <w:t>Tạo branch mới và tự động chuyển sang branch đó: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-b bai-tap/nguyen-van-a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i/>
          <w:color w:val="333333"/>
          <w:sz w:val="22"/>
        </w:rPr>
        <w:t>*(Lưu ý: Thay `nguyen-van-a` bằng tên viết liền không dấu của bạn)*</w:t>
      </w: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4: Lưu thay đổi &amp; Push bài tập lên GitHub (Thời gian: 3 phút)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Sau khi hoàn thành bài tập hoặc chỉnh sửa code, hãy thực hiện tuần tự các bước dưới đây để lưu trữ và đẩy bài tập lên GitHub:</w:t>
      </w: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4.1 </w:t>
      </w:r>
      <w:r>
        <w:rPr>
          <w:rFonts w:ascii="Calibri" w:hAnsi="Calibri"/>
          <w:color w:val="333333"/>
          <w:sz w:val="22"/>
        </w:rPr>
        <w:t>Kiểm tra các file đã chỉnh sửa hoặc tạo mới (git status):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status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🖥️ </w:t>
      </w:r>
      <w:r>
        <w:rPr>
          <w:rFonts w:ascii="Calibri" w:hAnsi="Calibri"/>
          <w:b/>
          <w:color w:val="333333"/>
          <w:sz w:val="22"/>
        </w:rPr>
        <w:t>Kết quả hiển thị trên PowerShell:</w:t>
      </w:r>
      <w:r>
        <w:rPr>
          <w:rFonts w:ascii="Calibri" w:hAnsi="Calibri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5A646E"/>
                <w:sz w:val="19"/>
              </w:rPr>
              <w:t>On branch bai-tap/nguyen-van-a</w:t>
              <w:br/>
              <w:t>Untracked files:</w:t>
              <w:br/>
              <w:t xml:space="preserve">  (use "git add &lt;file&gt;..." to include in what will be committed)</w:t>
              <w:br/>
              <w:t xml:space="preserve">        tests/exercise1.spec.ts</w:t>
              <w:br/>
              <w:br/>
              <w:t>nothing added to commit but untracked files present (use "git add" to track)</w:t>
            </w:r>
          </w:p>
        </w:tc>
      </w:tr>
    </w:tbl>
    <w:p>
      <w:pPr>
        <w:spacing w:before="0" w:after="200"/>
      </w:pP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4.2 </w:t>
      </w:r>
      <w:r>
        <w:rPr>
          <w:rFonts w:ascii="Calibri" w:hAnsi="Calibri"/>
          <w:color w:val="333333"/>
          <w:sz w:val="22"/>
        </w:rPr>
        <w:t>Đưa file vào trạng thái chờ commit (git add .):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add .</w:t>
            </w:r>
          </w:p>
        </w:tc>
      </w:tr>
    </w:tbl>
    <w:p>
      <w:pPr>
        <w:spacing w:before="0" w:after="200"/>
      </w:pP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4.3 </w:t>
      </w:r>
      <w:r>
        <w:rPr>
          <w:rFonts w:ascii="Calibri" w:hAnsi="Calibri"/>
          <w:color w:val="333333"/>
          <w:sz w:val="22"/>
        </w:rPr>
        <w:t>Lưu phiên bản code (git commit -m "nội dung mô tả"):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left w:val="single" w:sz="24" w:space="0" w:color="F5A623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D97706"/>
                <w:sz w:val="20"/>
              </w:rPr>
              <w:t xml:space="preserve">⚠️ LƯU Ý: </w:t>
            </w:r>
            <w:r>
              <w:rPr>
                <w:rFonts w:ascii="Calibri" w:hAnsi="Calibri"/>
                <w:i/>
                <w:color w:val="3C3C3C"/>
                <w:sz w:val="20"/>
              </w:rPr>
              <w:t>Khi dùng PowerShell trên Windows, hãy viết nội dung commit **không dấu** để tránh gặp lỗi lỗi mã hóa font chữ hoặc hiển thị sai ký tự.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commit -m "feat: hoan thanh bai tap login test day 1"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🖥️ </w:t>
      </w:r>
      <w:r>
        <w:rPr>
          <w:rFonts w:ascii="Calibri" w:hAnsi="Calibri"/>
          <w:b/>
          <w:color w:val="333333"/>
          <w:sz w:val="22"/>
        </w:rPr>
        <w:t>Kết quả hiển thị trên PowerShell:</w:t>
      </w:r>
      <w:r>
        <w:rPr>
          <w:rFonts w:ascii="Calibri" w:hAnsi="Calibri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5A646E"/>
                <w:sz w:val="19"/>
              </w:rPr>
              <w:t>[bai-tap/nguyen-van-a 8f2a1b9] feat: hoan thanh bai tap login test day 1</w:t>
              <w:br/>
              <w:t xml:space="preserve"> 1 file changed, 15 insertions(+)</w:t>
              <w:br/>
              <w:t xml:space="preserve"> create mode 100644 tests/exercise1.spec.ts</w:t>
            </w:r>
          </w:p>
        </w:tc>
      </w:tr>
    </w:tbl>
    <w:p>
      <w:pPr>
        <w:spacing w:before="0" w:after="200"/>
      </w:pPr>
    </w:p>
    <w:p>
      <w:pPr>
        <w:spacing w:before="40" w:after="80" w:line="276" w:lineRule="auto"/>
        <w:ind w:left="576"/>
      </w:pPr>
      <w:r>
        <w:rPr>
          <w:rFonts w:ascii="Calibri" w:hAnsi="Calibri"/>
          <w:b/>
          <w:color w:val="333333"/>
          <w:sz w:val="22"/>
        </w:rPr>
        <w:t xml:space="preserve">4.4 </w:t>
      </w:r>
      <w:r>
        <w:rPr>
          <w:rFonts w:ascii="Calibri" w:hAnsi="Calibri"/>
          <w:color w:val="333333"/>
          <w:sz w:val="22"/>
        </w:rPr>
        <w:t>Đẩy code lên GitHub (git push):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Đối với </w:t>
      </w:r>
      <w:r>
        <w:rPr>
          <w:rFonts w:ascii="Calibri" w:hAnsi="Calibri"/>
          <w:b/>
          <w:color w:val="333333"/>
          <w:sz w:val="22"/>
        </w:rPr>
        <w:t>lần đầu tiên</w:t>
      </w:r>
      <w:r>
        <w:rPr>
          <w:rFonts w:ascii="Calibri" w:hAnsi="Calibri"/>
          <w:color w:val="333333"/>
          <w:sz w:val="22"/>
        </w:rPr>
        <w:t xml:space="preserve"> đẩy branch mới này lên GitHub, bạn cần chỉ định remote branch theo dõi: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push -u origin bai-tap/nguyen-van-a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 xml:space="preserve">🖥️ </w:t>
      </w:r>
      <w:r>
        <w:rPr>
          <w:rFonts w:ascii="Calibri" w:hAnsi="Calibri"/>
          <w:b/>
          <w:color w:val="333333"/>
          <w:sz w:val="22"/>
        </w:rPr>
        <w:t>Kết quả hiển thị trên PowerShell:</w:t>
      </w:r>
      <w:r>
        <w:rPr>
          <w:rFonts w:ascii="Calibri" w:hAnsi="Calibri"/>
          <w:color w:val="333333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5A646E"/>
                <w:sz w:val="19"/>
              </w:rPr>
              <w:t>Enumerating objects: 5, done.</w:t>
              <w:br/>
              <w:t>Counting objects: 100% (5/5), done.</w:t>
              <w:br/>
              <w:t>Writing objects: 100% (5/5), 450 bytes | 450.00 KiB/s, done.</w:t>
              <w:br/>
              <w:t>Total 5 (delta 0), reused 0 (delta 0)</w:t>
              <w:br/>
              <w:t>To https://github.com/trongnq268/playwright_K2.git</w:t>
              <w:br/>
              <w:t xml:space="preserve"> * [new branch]      bai-tap/nguyen-van-a -&gt; bai-tap/nguyen-van-a</w:t>
              <w:br/>
              <w:t>Branch 'bai-tap/nguyen-van-a' set up to track remote branch 'bai-tap/nguyen-van-a' from 'origin'.</w:t>
            </w:r>
          </w:p>
        </w:tc>
      </w:tr>
    </w:tbl>
    <w:p>
      <w:pPr>
        <w:spacing w:before="0" w:after="200"/>
      </w:pP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Ở các lần cập nhật tiếp theo trên branch này, bạn chỉ cần gõ: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push</w:t>
            </w:r>
          </w:p>
        </w:tc>
      </w:tr>
    </w:tbl>
    <w:p>
      <w:pPr>
        <w:spacing w:before="0" w:after="200"/>
      </w:pPr>
    </w:p>
    <w:p>
      <w:pPr>
        <w:keepNext/>
        <w:spacing w:before="280" w:after="120"/>
      </w:pPr>
      <w:r>
        <w:rPr>
          <w:rFonts w:ascii="Segoe UI" w:hAnsi="Segoe UI"/>
          <w:b/>
          <w:color w:val="2E6B9E"/>
          <w:sz w:val="24"/>
        </w:rPr>
        <w:t>Bước 5: Cập nhật code mới từ Giảng viên (Git Pull) (Thời gian: 2 phút)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Khi có bài tập mới hoặc giảng viên cập nhật nội dung trên branch `main`, hãy làm theo các bước này để lấy code mới nhất về máy:</w:t>
      </w: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color w:val="333333"/>
          <w:sz w:val="22"/>
        </w:rPr>
        <w:t>Chuyển về branch main và kéo code mới về máy: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main</w:t>
              <w:br/>
              <w:t>git pull origin main</w:t>
            </w:r>
          </w:p>
        </w:tc>
      </w:tr>
    </w:tbl>
    <w:p>
      <w:pPr>
        <w:spacing w:before="0" w:after="200"/>
      </w:pPr>
    </w:p>
    <w:p>
      <w:pPr>
        <w:spacing w:before="40" w:after="80" w:line="276" w:lineRule="auto"/>
        <w:ind w:left="360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color w:val="333333"/>
          <w:sz w:val="22"/>
        </w:rPr>
        <w:t>Quay lại branch bài tập cá nhân và gộp (merge) code từ branch main: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bai-tap/nguyen-van-a</w:t>
              <w:br/>
              <w:t>git merge main</w:t>
            </w:r>
          </w:p>
        </w:tc>
      </w:tr>
    </w:tbl>
    <w:p>
      <w:pPr>
        <w:spacing w:before="0" w:after="200"/>
      </w:pPr>
    </w:p>
    <w:p>
      <w:pPr>
        <w:keepNext/>
        <w:spacing w:before="400" w:after="160"/>
      </w:pPr>
      <w:r>
        <w:rPr>
          <w:rFonts w:ascii="Segoe UI" w:hAnsi="Segoe UI"/>
          <w:b/>
          <w:color w:val="1B365D"/>
          <w:sz w:val="28"/>
        </w:rPr>
        <w:t>📌 BẢNG TÓM TẮT CÁC LỆNH GIT &amp; POWERSHELL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bottom w:val="single" w:sz="12" w:space="0" w:color="1B365D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FFFFFF"/>
                <w:sz w:val="21"/>
              </w:rPr>
              <w:t>Thao tác / Mục đích</w:t>
            </w:r>
          </w:p>
        </w:tc>
        <w:tc>
          <w:tcPr>
            <w:tcW w:type="dxa" w:w="57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bottom w:val="single" w:sz="12" w:space="0" w:color="1B365D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FFFFFF"/>
                <w:sz w:val="21"/>
              </w:rPr>
              <w:t>Lệnh PowerShell tương ứng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Tạo SSH Key mới cho máy tính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ssh-keygen -t ed25519 -C "email@example.com"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Copy nội dung Public SSH Key vào clipboard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Get-Content ~/.ssh/id_ed25519.pub | clip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Kiểm tra kết nối SSH tới GitHub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ssh -T git@github.com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Kiểm tra branch hiện tại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branch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Tạo branch mới và tự động chuyển sang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-b &lt;ten-branch&gt;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Chuyển đổi qua lại giữa các branch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&lt;ten-branch&gt;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Kiểm tra danh sách file thay đổi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status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Đưa tất cả file thay đổi vào staging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add .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Lưu phiên bản cục bộ (Viết không dấu)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commit -m "mo ta ngan gon"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Đẩy code lên GitHub lần đầu tiên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push -u origin &lt;ten-branch&gt;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Đẩy code lên GitHub các lần tiếp theo</w:t>
            </w:r>
          </w:p>
        </w:tc>
        <w:tc>
          <w:tcPr>
            <w:tcW w:type="dxa" w:w="5760"/>
            <w:shd w:fill="FFFF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push</w:t>
            </w:r>
          </w:p>
        </w:tc>
      </w:tr>
      <w:tr>
        <w:tc>
          <w:tcPr>
            <w:tcW w:type="dxa" w:w="360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alibri" w:hAnsi="Calibri"/>
                <w:color w:val="333333"/>
                <w:sz w:val="20"/>
              </w:rPr>
              <w:t>Cập nhật &amp; đồng bộ code từ main về máy</w:t>
            </w:r>
          </w:p>
        </w:tc>
        <w:tc>
          <w:tcPr>
            <w:tcW w:type="dxa" w:w="57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bottom w:val="single" w:sz="4" w:space="0" w:color="E2E8F0"/>
            </w:tcBorders>
          </w:tcPr>
          <w:p>
            <w:pPr>
              <w:spacing w:before="100" w:after="100" w:line="276" w:lineRule="auto"/>
            </w:pPr>
            <w:r>
              <w:rPr>
                <w:rFonts w:ascii="Consolas" w:hAnsi="Consolas"/>
                <w:color w:val="2D3748"/>
                <w:sz w:val="19"/>
              </w:rPr>
              <w:t>git checkout main; git pull origin main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