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/>
          <w:b/>
          <w:color w:val="1B365D"/>
          <w:sz w:val="36"/>
        </w:rPr>
        <w:t>BÀI TẬP THỰC HÀNH: TYPESCRIPT CLASS &amp;</w:t>
        <w:br/>
        <w:t>NỀN TẢNG PAGE OBJECT MODEL (POM)</w:t>
      </w:r>
    </w:p>
    <w:p>
      <w:pPr>
        <w:spacing w:after="80" w:line="276" w:lineRule="auto"/>
      </w:pPr>
      <w:r>
        <w:rPr>
          <w:b/>
          <w:color w:val="222222"/>
        </w:rPr>
        <w:t xml:space="preserve">• Trang web thực hành: </w:t>
      </w:r>
      <w:r>
        <w:rPr>
          <w:i w:val="0"/>
        </w:rPr>
        <w:t>https://automationintesting.online/</w:t>
      </w:r>
    </w:p>
    <w:p>
      <w:pPr>
        <w:spacing w:after="80" w:line="276" w:lineRule="auto"/>
      </w:pPr>
      <w:r>
        <w:rPr>
          <w:b/>
          <w:color w:val="222222"/>
        </w:rPr>
        <w:t xml:space="preserve">• Tài liệu tham khảo: </w:t>
      </w:r>
      <w:r>
        <w:rPr>
          <w:i w:val="0"/>
        </w:rPr>
        <w:t>Slide Class-TypeScript.pptx</w:t>
      </w:r>
    </w:p>
    <w:p>
      <w:pPr>
        <w:spacing w:after="80" w:line="276" w:lineRule="auto"/>
      </w:pPr>
      <w:r>
        <w:rPr>
          <w:b/>
          <w:color w:val="222222"/>
        </w:rPr>
        <w:t>• Mục tiêu bài học:</w:t>
        <w:br/>
      </w:r>
      <w:r>
        <w:rPr>
          <w:i w:val="0"/>
        </w:rPr>
        <w:t>1. Thấu hiểu khái niệm Class, Property, Constructor, Method và từ khóa this trong TypeScript.</w:t>
        <w:br/>
        <w:t>2. Áp dụng tính đóng gói (Encapsulation) với Access Modifiers: public, private.</w:t>
        <w:br/>
        <w:t>3. Áp dụng kiến thức Class để thiết kế các Page Object Class hoàn chỉnh cho Playwright Test (Định nghĩa Locators dạng Getters).</w:t>
      </w:r>
    </w:p>
    <w:p>
      <w:pPr>
        <w:spacing w:before="280" w:after="120"/>
      </w:pPr>
      <w:r>
        <w:rPr>
          <w:rFonts w:ascii="Arial" w:hAnsi="Arial"/>
          <w:b/>
          <w:color w:val="1B365D"/>
          <w:sz w:val="28"/>
        </w:rPr>
        <w:t>📋 NỘI DUNG BÀI TẬP</w:t>
      </w:r>
    </w:p>
    <w:p>
      <w:pPr>
        <w:spacing w:before="200" w:after="80"/>
      </w:pPr>
      <w:r>
        <w:rPr>
          <w:rFonts w:ascii="Arial" w:hAnsi="Arial"/>
          <w:b/>
          <w:color w:val="005A9E"/>
          <w:sz w:val="24"/>
        </w:rPr>
        <w:t>🎯 CẤP ĐỘ 1: BÀI TẬP THUẦN TYPESCRIPT (Luyện Tư Duy Class &amp; Encapsulation)</w:t>
      </w:r>
    </w:p>
    <w:p>
      <w:pPr>
        <w:spacing w:after="80" w:line="276" w:lineRule="auto"/>
      </w:pPr>
      <w:r>
        <w:rPr>
          <w:b/>
          <w:color w:val="222222"/>
        </w:rPr>
        <w:t xml:space="preserve">🔹 </w:t>
      </w:r>
      <w:r>
        <w:rPr>
          <w:i w:val="0"/>
        </w:rPr>
        <w:t>Bài 1: Quản lý Dữ liệu Đặt phòng (BookingModel)</w:t>
      </w:r>
    </w:p>
    <w:p>
      <w:pPr>
        <w:spacing w:after="80" w:line="276" w:lineRule="auto"/>
      </w:pPr>
      <w:r>
        <w:rPr>
          <w:b/>
          <w:color w:val="222222"/>
        </w:rPr>
        <w:t xml:space="preserve">Mục tiêu: </w:t>
      </w:r>
      <w:r>
        <w:rPr>
          <w:i/>
        </w:rPr>
        <w:t>Luyện tập Property, Shorthand Constructor và Method cơ bản.</w:t>
      </w:r>
    </w:p>
    <w:p>
      <w:pPr>
        <w:pStyle w:val="ListBullet"/>
        <w:spacing w:after="60" w:line="276" w:lineRule="auto"/>
      </w:pPr>
      <w:r>
        <w:t>Tạo class GuestInfo chứa thông tin khách hàng: sử dụng Shorthand Constructor với public (firstName, lastName, email, phone). Viết method getFullName(): string trả về tên đầy đủ.</w:t>
      </w:r>
    </w:p>
    <w:p>
      <w:pPr>
        <w:pStyle w:val="ListBullet"/>
        <w:spacing w:after="60" w:line="276" w:lineRule="auto"/>
      </w:pPr>
      <w:r>
        <w:t>Tạo class BookingRequest: chứa roomPrice (number - giá/đêm), checkIn (Date), checkOut (Date), guest (GuestInfo). Viết method getNights() tính số đêm và calculateTotalPrice() tính tổng tiền.</w:t>
      </w:r>
    </w:p>
    <w:p>
      <w:pPr>
        <w:spacing w:after="80" w:line="276" w:lineRule="auto"/>
      </w:pPr>
      <w:r>
        <w:rPr>
          <w:b/>
          <w:color w:val="222222"/>
        </w:rPr>
        <w:t xml:space="preserve">Đầu ra mong muốn: </w:t>
      </w:r>
      <w:r>
        <w:rPr>
          <w:i w:val="0"/>
        </w:rPr>
        <w:t>Khởi tạo instance bằng từ khóa new và in ra tổng tiền lưu trú chính xác.</w:t>
      </w:r>
    </w:p>
    <w:p>
      <w:pPr>
        <w:spacing w:after="80" w:line="276" w:lineRule="auto"/>
      </w:pPr>
      <w:r>
        <w:rPr>
          <w:b/>
          <w:color w:val="222222"/>
        </w:rPr>
        <w:t xml:space="preserve">🔹 </w:t>
      </w:r>
      <w:r>
        <w:rPr>
          <w:i w:val="0"/>
        </w:rPr>
        <w:t>Bài 2: Đóng gói Form Liên hệ (ContactFormModel)</w:t>
      </w:r>
    </w:p>
    <w:p>
      <w:pPr>
        <w:spacing w:after="80" w:line="276" w:lineRule="auto"/>
      </w:pPr>
      <w:r>
        <w:rPr>
          <w:b/>
          <w:color w:val="222222"/>
        </w:rPr>
        <w:t xml:space="preserve">Mục tiêu: </w:t>
      </w:r>
      <w:r>
        <w:rPr>
          <w:i/>
        </w:rPr>
        <w:t>Áp dụng private, this để che giấu chi tiết và bảo vệ dữ liệu.</w:t>
      </w:r>
    </w:p>
    <w:p>
      <w:pPr>
        <w:pStyle w:val="ListBullet"/>
        <w:spacing w:after="60" w:line="276" w:lineRule="auto"/>
      </w:pPr>
      <w:r>
        <w:t>Tạo class ContactFormModel chứa các thuộc tính private: name, email, phone, subject, description.</w:t>
      </w:r>
    </w:p>
    <w:p>
      <w:pPr>
        <w:pStyle w:val="ListBullet"/>
        <w:spacing w:after="60" w:line="276" w:lineRule="auto"/>
      </w:pPr>
      <w:r>
        <w:t>Định nghĩa method validate(): { isValid: boolean; errors: string[] } kiểm tra tính hợp lệ của dữ liệu (name/subject/description không rỗng, phone 11-21 ký tự, email có @).</w:t>
      </w:r>
    </w:p>
    <w:p>
      <w:pPr>
        <w:pStyle w:val="ListBullet"/>
        <w:spacing w:after="60" w:line="276" w:lineRule="auto"/>
      </w:pPr>
      <w:r>
        <w:t>Định nghĩa method toPayload(): object trả về payload gửi đi.</w:t>
      </w:r>
    </w:p>
    <w:p>
      <w:pPr>
        <w:spacing w:after="80" w:line="276" w:lineRule="auto"/>
      </w:pPr>
      <w:r>
        <w:rPr>
          <w:b/>
          <w:color w:val="222222"/>
        </w:rPr>
        <w:t xml:space="preserve">Đầu ra mong muốn: </w:t>
      </w:r>
      <w:r>
        <w:rPr>
          <w:i w:val="0"/>
        </w:rPr>
        <w:t>Không thể truy cập trực tiếp các thuộc tính private như form.email từ bên ngoài class (báo lỗi TS compiler).</w:t>
      </w:r>
    </w:p>
    <w:p>
      <w:pPr>
        <w:spacing w:before="200" w:after="80"/>
      </w:pPr>
      <w:r>
        <w:rPr>
          <w:rFonts w:ascii="Arial" w:hAnsi="Arial"/>
          <w:b/>
          <w:color w:val="005A9E"/>
          <w:sz w:val="24"/>
        </w:rPr>
        <w:t>🚀 CẤP ĐỘ 2: TIỀN POM — THIẾT KẾ PAGE OBJECT CLASS CHO PLAYWRIGHT</w:t>
      </w:r>
    </w:p>
    <w:p>
      <w:pPr>
        <w:spacing w:after="80" w:line="276" w:lineRule="auto"/>
      </w:pPr>
      <w:r>
        <w:rPr>
          <w:b/>
          <w:color w:val="222222"/>
        </w:rPr>
        <w:t xml:space="preserve">🔹 </w:t>
      </w:r>
      <w:r>
        <w:rPr>
          <w:i w:val="0"/>
        </w:rPr>
        <w:t>Bài 3: Dựng Page Class cho Form Liên hệ (ContactSection)</w:t>
      </w:r>
    </w:p>
    <w:p>
      <w:pPr>
        <w:spacing w:after="80" w:line="276" w:lineRule="auto"/>
      </w:pPr>
      <w:r>
        <w:rPr>
          <w:b/>
          <w:color w:val="222222"/>
        </w:rPr>
        <w:t xml:space="preserve">Mục tiêu: </w:t>
      </w:r>
      <w:r>
        <w:rPr>
          <w:i/>
        </w:rPr>
        <w:t>Áp dụng mô hình POM Class (constructor(private page: Page) &amp; Locators dạng Getter).</w:t>
      </w:r>
    </w:p>
    <w:p>
      <w:pPr>
        <w:pStyle w:val="ListBullet"/>
        <w:spacing w:after="60" w:line="276" w:lineRule="auto"/>
      </w:pPr>
      <w:r>
        <w:t>Tạo file pages/contact.section.ts chứa class ContactSection.</w:t>
      </w:r>
    </w:p>
    <w:p>
      <w:pPr>
        <w:pStyle w:val="ListBullet"/>
        <w:spacing w:after="60" w:line="276" w:lineRule="auto"/>
      </w:pPr>
      <w:r>
        <w:t>Constructor nhận vào private page: Page.</w:t>
      </w:r>
    </w:p>
    <w:p>
      <w:pPr>
        <w:pStyle w:val="ListBullet"/>
        <w:spacing w:after="60" w:line="276" w:lineRule="auto"/>
      </w:pPr>
      <w:r>
        <w:t>Định nghĩa Locators dạng Getters (get locatorName(): Locator): nameInput, emailInput, phoneInput, subjectInput, descriptionInput, submitBtn, successHeader, errorAlerts.</w:t>
      </w:r>
    </w:p>
    <w:p>
      <w:pPr>
        <w:pStyle w:val="ListBullet"/>
        <w:spacing w:after="60" w:line="276" w:lineRule="auto"/>
      </w:pPr>
      <w:r>
        <w:t>Viết các async methods: goto(), fillForm(data: ContactFormModel), submit(), getSuccessMessage(), getErrorMessages().</w:t>
      </w:r>
    </w:p>
    <w:p>
      <w:pPr>
        <w:spacing w:after="80" w:line="276" w:lineRule="auto"/>
      </w:pPr>
      <w:r>
        <w:rPr>
          <w:b/>
          <w:color w:val="222222"/>
        </w:rPr>
        <w:t xml:space="preserve">🔹 </w:t>
      </w:r>
      <w:r>
        <w:rPr>
          <w:i w:val="0"/>
        </w:rPr>
        <w:t>Bài 4: Dựng Page Class cho Card Đặt phòng (RoomBookingSection)</w:t>
      </w:r>
    </w:p>
    <w:p>
      <w:pPr>
        <w:spacing w:after="80" w:line="276" w:lineRule="auto"/>
      </w:pPr>
      <w:r>
        <w:rPr>
          <w:b/>
          <w:color w:val="222222"/>
        </w:rPr>
        <w:t xml:space="preserve">Mục tiêu: </w:t>
      </w:r>
      <w:r>
        <w:rPr>
          <w:i/>
        </w:rPr>
        <w:t>Đóng gói thao tác chọn ngày trên Calendar &amp; Đặt phòng với Dynamic Locators / Getters.</w:t>
      </w:r>
    </w:p>
    <w:p>
      <w:pPr>
        <w:pStyle w:val="ListBullet"/>
        <w:spacing w:after="60" w:line="276" w:lineRule="auto"/>
      </w:pPr>
      <w:r>
        <w:t>Tạo file pages/room-booking.section.ts chứa class RoomBookingSection với constructor(private page: Page).</w:t>
      </w:r>
    </w:p>
    <w:p>
      <w:pPr>
        <w:pStyle w:val="ListBullet"/>
        <w:spacing w:after="60" w:line="276" w:lineRule="auto"/>
      </w:pPr>
      <w:r>
        <w:t>Định nghĩa Locators bằng Getters hoặc Dynamic Methods (ví dụ: getRoomBookButton(roomType: string)).</w:t>
      </w:r>
    </w:p>
    <w:p>
      <w:pPr>
        <w:pStyle w:val="ListBullet"/>
        <w:spacing w:after="60" w:line="276" w:lineRule="auto"/>
      </w:pPr>
      <w:r>
        <w:t>Viết các methods: openBookingModal(), selectDates(), fillBookingDetails(), confirmBooking(), getBookingConfirmation().</w:t>
      </w:r>
    </w:p>
    <w:p>
      <w:pPr>
        <w:spacing w:before="200" w:after="80"/>
      </w:pPr>
      <w:r>
        <w:rPr>
          <w:rFonts w:ascii="Arial" w:hAnsi="Arial"/>
          <w:b/>
          <w:color w:val="005A9E"/>
          <w:sz w:val="24"/>
        </w:rPr>
        <w:t>🏆 CẤP ĐỘ 3: VIẾT TEST SCRIPT HOÀN CHỈNH (Playwright Spec)</w:t>
      </w:r>
    </w:p>
    <w:p>
      <w:pPr>
        <w:spacing w:after="80" w:line="276" w:lineRule="auto"/>
      </w:pPr>
      <w:r>
        <w:rPr>
          <w:b/>
          <w:color w:val="222222"/>
        </w:rPr>
        <w:t xml:space="preserve">🔹 </w:t>
      </w:r>
      <w:r>
        <w:rPr>
          <w:i w:val="0"/>
        </w:rPr>
        <w:t>Bài 5: Viết Test Automation End-to-End áp dụng Class</w:t>
      </w:r>
    </w:p>
    <w:p>
      <w:pPr>
        <w:spacing w:after="80" w:line="276" w:lineRule="auto"/>
      </w:pPr>
      <w:r>
        <w:rPr>
          <w:b/>
          <w:color w:val="222222"/>
        </w:rPr>
        <w:t xml:space="preserve">Mục tiêu: </w:t>
      </w:r>
      <w:r>
        <w:rPr>
          <w:i/>
        </w:rPr>
        <w:t>Khởi tạo và kết hợp các Page Class trong file test Playwright.</w:t>
      </w:r>
    </w:p>
    <w:p>
      <w:pPr>
        <w:pStyle w:val="ListBullet"/>
        <w:spacing w:after="60" w:line="276" w:lineRule="auto"/>
      </w:pPr>
      <w:r>
        <w:t>Test Case 1 (Happy Path): Submit Form liên hệ thành công với dữ liệu hợp lệ từ ContactFormModel -&gt; Assert câu thông báo cảm ơn chứa tên người gửi.</w:t>
      </w:r>
    </w:p>
    <w:p>
      <w:pPr>
        <w:pStyle w:val="ListBullet"/>
        <w:spacing w:after="60" w:line="276" w:lineRule="auto"/>
      </w:pPr>
      <w:r>
        <w:t>Test Case 2 (Negative Test): Submit Form rỗng -&gt; Assert danh sách câu thông báo lỗi hiển thị trên giao diện.</w:t>
      </w:r>
    </w:p>
    <w:p>
      <w:pPr>
        <w:spacing w:before="280" w:after="120"/>
      </w:pPr>
      <w:r>
        <w:rPr>
          <w:rFonts w:ascii="Arial" w:hAnsi="Arial"/>
          <w:b/>
          <w:color w:val="1B365D"/>
          <w:sz w:val="28"/>
        </w:rPr>
        <w:t>🛠️ ĐÁP ÁN MẪU / SKELETON CODE</w:t>
      </w:r>
    </w:p>
    <w:p>
      <w:pPr>
        <w:spacing w:after="80" w:line="276" w:lineRule="auto"/>
      </w:pPr>
      <w:r>
        <w:rPr>
          <w:b/>
          <w:color w:val="222222"/>
        </w:rPr>
        <w:t xml:space="preserve">📄 </w:t>
      </w:r>
      <w:r>
        <w:rPr>
          <w:i w:val="0"/>
        </w:rPr>
        <w:t>1. File Model: models/contact.model.ts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export class ContactFormModel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constructor(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private name: string,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private email: string,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private phone: string,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private subject: string,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private description: string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) {}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public getName(): string { return this.name;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public getEmail(): string { return this.email;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public getPhone(): string { return this.phone;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public getSubject(): string { return this.subject;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public getDescription(): string { return this.description; }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public validate(): { isValid: boolean; errors: string[] }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const errors: string[] = [];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if (!this.name) errors.push('Name is required');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if (!this.email || !this.email.includes('@')) errors.push('Valid email is required');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if (!this.phone || this.phone.length &lt; 11 || this.phone.length &gt; 21)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errors.push('Phone must be between 11 and 21 characters');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if (!this.subject) errors.push('Subject is required');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if (!this.description) errors.push('Description is required');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return { isValid: errors.length === 0, errors };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}</w:t>
              <w:br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after="80" w:line="276" w:lineRule="auto"/>
      </w:pPr>
      <w:r>
        <w:rPr>
          <w:b/>
          <w:color w:val="222222"/>
        </w:rPr>
        <w:t xml:space="preserve">📄 </w:t>
      </w:r>
      <w:r>
        <w:rPr>
          <w:i w:val="0"/>
        </w:rPr>
        <w:t>2. File Page Object: pages/contact.section.ts (Dùng Getter Pattern)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import { Page, Locator } from '@playwright/test';</w:t>
              <w:br/>
            </w:r>
            <w:r>
              <w:rPr>
                <w:rFonts w:ascii="Consolas" w:hAnsi="Consolas"/>
                <w:color w:val="24292E"/>
                <w:sz w:val="19"/>
              </w:rPr>
              <w:t>import { ContactFormModel } from '../models/contact.model';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>export class ContactSection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constructor(private page: Page) {}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// Locators chuẩn dạng Getters (Truy vấn động từ DOM)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get nameInput(): Locator { return this.page.locator('#name');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get emailInput(): Locator { return this.page.locator('#email');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get phoneInput(): Locator { return this.page.locator('#phone');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get subjectInput(): Locator { return this.page.locator('#subject');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get descriptionInput(): Locator { return this.page.locator('#description');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get submitBtn(): Locator { return this.page.locator('#submitContact');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get successHeader(): Locator { return this.page.locator('.contact h2'); }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get errorAlerts(): Locator { return this.page.locator('.alert-danger p'); }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// Action Methods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async goto()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this.page.goto('https://automationintesting.online/');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}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async fillForm(data: ContactFormModel)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this.nameInput.fill(data.getName());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this.emailInput.fill(data.getEmail());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this.phoneInput.fill(data.getPhone());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this.subjectInput.fill(data.getSubject());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this.descriptionInput.fill(data.getDescription());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}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async submit()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this.submitBtn.click();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}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async getSuccessMessage(): Promise&lt;string&gt;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return (await this.successHeader.textContent()) || '';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}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async getErrorMessages(): Promise&lt;string[]&gt;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return await this.errorAlerts.allTextContents();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}</w:t>
              <w:br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>
      <w:pPr>
        <w:spacing w:after="80" w:line="276" w:lineRule="auto"/>
      </w:pPr>
      <w:r>
        <w:rPr>
          <w:b/>
          <w:color w:val="222222"/>
        </w:rPr>
        <w:t xml:space="preserve">📄 </w:t>
      </w:r>
      <w:r>
        <w:rPr>
          <w:i w:val="0"/>
        </w:rPr>
        <w:t>3. File Test Spec: tests/automationintesting-class.spec.ts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top w:val="single" w:sz="4" w:space="0" w:color="D0D7DE"/>
              <w:left w:val="single" w:sz="18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4292E"/>
                <w:sz w:val="19"/>
              </w:rPr>
              <w:t>import { test, expect } from '@playwright/test';</w:t>
              <w:br/>
            </w:r>
            <w:r>
              <w:rPr>
                <w:rFonts w:ascii="Consolas" w:hAnsi="Consolas"/>
                <w:color w:val="24292E"/>
                <w:sz w:val="19"/>
              </w:rPr>
              <w:t>import { ContactSection } from '../pages/contact.section';</w:t>
              <w:br/>
            </w:r>
            <w:r>
              <w:rPr>
                <w:rFonts w:ascii="Consolas" w:hAnsi="Consolas"/>
                <w:color w:val="24292E"/>
                <w:sz w:val="19"/>
              </w:rPr>
              <w:t>import { ContactFormModel } from '../models/contact.model';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>test.describe('AutomationInTesting - Contact Form Tests with TS Class', () =&gt;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test('TC01: Submit Contact Form successfully with valid data model', async ({ page }) =&gt;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const contactPage = new ContactSection(page);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contactPage.goto();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const validData = new ContactFormModel(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'Nguyen Van A',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'testuser@example.com',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'012345678901',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'Booking Inquiry',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  'I would like to inquire about room booking for next week.'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);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contactPage.fillForm(validData);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contactPage.submit();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const successMsg = await contactPage.getSuccessMessage();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expect(successMsg).toContain('Nguyen Van A');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});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test('TC02: Show validation errors when submitting empty form', async ({ page }) =&gt; {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const contactPage = new ContactSection(page);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contactPage.goto();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await contactPage.submit();</w:t>
              <w:br/>
            </w:r>
            <w:r>
              <w:rPr>
                <w:rFonts w:ascii="Consolas" w:hAnsi="Consolas"/>
                <w:color w:val="24292E"/>
                <w:sz w:val="19"/>
              </w:rPr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const errors = await contactPage.getErrorMessages();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  expect(errors.length).toBeGreaterThan(0);</w:t>
              <w:br/>
            </w:r>
            <w:r>
              <w:rPr>
                <w:rFonts w:ascii="Consolas" w:hAnsi="Consolas"/>
                <w:color w:val="24292E"/>
                <w:sz w:val="19"/>
              </w:rPr>
              <w:t xml:space="preserve">  });</w:t>
              <w:br/>
            </w:r>
            <w:r>
              <w:rPr>
                <w:rFonts w:ascii="Consolas" w:hAnsi="Consolas"/>
                <w:color w:val="24292E"/>
                <w:sz w:val="19"/>
              </w:rPr>
              <w:t>});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B365D"/>
          <w:sz w:val="28"/>
        </w:rPr>
        <w:t>📊 THANG ĐIỂM ĐÁNH GIÁ (RUBRIC)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</w:tcPr>
          <w:p>
            <w:r>
              <w:rPr>
                <w:rFonts w:ascii="Arial" w:hAnsi="Arial"/>
                <w:b/>
                <w:color w:val="FFFFFF"/>
              </w:rPr>
              <w:t>Tiêu chí</w:t>
            </w:r>
          </w:p>
        </w:tc>
        <w:tc>
          <w:tcPr>
            <w:tcW w:type="dxa" w:w="3312"/>
            <w:shd w:fill="1B365D"/>
          </w:tcPr>
          <w:p>
            <w:r>
              <w:rPr>
                <w:rFonts w:ascii="Arial" w:hAnsi="Arial"/>
                <w:b/>
                <w:color w:val="FFFFFF"/>
              </w:rPr>
              <w:t>Trọng số</w:t>
            </w:r>
          </w:p>
        </w:tc>
        <w:tc>
          <w:tcPr>
            <w:tcW w:type="dxa" w:w="3312"/>
            <w:shd w:fill="1B365D"/>
          </w:tcPr>
          <w:p>
            <w:r>
              <w:rPr>
                <w:rFonts w:ascii="Arial" w:hAnsi="Arial"/>
                <w:b/>
                <w:color w:val="FFFFFF"/>
              </w:rPr>
              <w:t>Mô tả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</w:rPr>
              <w:t>Cấu trúc Class &amp; Constructor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</w:rPr>
              <w:t>30%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</w:rPr>
              <w:t>Sử dụng đúng class, constructor, shorthand constructor, từ khóa this.</w:t>
            </w:r>
          </w:p>
        </w:tc>
      </w:tr>
      <w:tr>
        <w:tc>
          <w:tcPr>
            <w:tcW w:type="dxa" w:w="3312"/>
            <w:shd w:fill="F4F6F9"/>
          </w:tcPr>
          <w:p>
            <w:r>
              <w:rPr>
                <w:rFonts w:ascii="Arial" w:hAnsi="Arial"/>
              </w:rPr>
              <w:t>Tính đóng gói &amp; Getter Locators</w:t>
            </w:r>
          </w:p>
        </w:tc>
        <w:tc>
          <w:tcPr>
            <w:tcW w:type="dxa" w:w="3312"/>
            <w:shd w:fill="F4F6F9"/>
          </w:tcPr>
          <w:p>
            <w:r>
              <w:rPr>
                <w:rFonts w:ascii="Arial" w:hAnsi="Arial"/>
              </w:rPr>
              <w:t>20%</w:t>
            </w:r>
          </w:p>
        </w:tc>
        <w:tc>
          <w:tcPr>
            <w:tcW w:type="dxa" w:w="3312"/>
            <w:shd w:fill="F4F6F9"/>
          </w:tcPr>
          <w:p>
            <w:r>
              <w:rPr>
                <w:rFonts w:ascii="Arial" w:hAnsi="Arial"/>
              </w:rPr>
              <w:t>Dùng get cho locators, đóng gói thuộc tính model chuẩn chỉnh.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</w:rPr>
              <w:t>Page Object Model Design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</w:rPr>
              <w:t>Tách biệt giữa Locators (Getters) và Async Actions trong Page Class.</w:t>
            </w:r>
          </w:p>
        </w:tc>
      </w:tr>
      <w:tr>
        <w:tc>
          <w:tcPr>
            <w:tcW w:type="dxa" w:w="3312"/>
            <w:shd w:fill="F4F6F9"/>
          </w:tcPr>
          <w:p>
            <w:r>
              <w:rPr>
                <w:rFonts w:ascii="Arial" w:hAnsi="Arial"/>
              </w:rPr>
              <w:t>Test Script Implementation</w:t>
            </w:r>
          </w:p>
        </w:tc>
        <w:tc>
          <w:tcPr>
            <w:tcW w:type="dxa" w:w="3312"/>
            <w:shd w:fill="F4F6F9"/>
          </w:tcPr>
          <w:p>
            <w:r>
              <w:rPr>
                <w:rFonts w:ascii="Arial" w:hAnsi="Arial"/>
              </w:rPr>
              <w:t>15%</w:t>
            </w:r>
          </w:p>
        </w:tc>
        <w:tc>
          <w:tcPr>
            <w:tcW w:type="dxa" w:w="3312"/>
            <w:shd w:fill="F4F6F9"/>
          </w:tcPr>
          <w:p>
            <w:r>
              <w:rPr>
                <w:rFonts w:ascii="Arial" w:hAnsi="Arial"/>
              </w:rPr>
              <w:t>Viết test Playwright ngắn gọn, gọi qua instance của Page Class.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</w:rPr>
              <w:t>Code Quality &amp; Typing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</w:rPr>
              <w:t>Khai báo Type rõ ràng (string, number, Promise&lt;string&gt;), không dùng any.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