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03366"/>
          <w:sz w:val="44"/>
        </w:rPr>
        <w:t>HƯỚNG DẪN SETUP VÀ KIỂM TRA DOWNLOAD FILE</w:t>
        <w:br/>
        <w:t>TRONG PLAYWRIGHT (TYPESCRIPT)</w:t>
      </w:r>
    </w:p>
    <w:p>
      <w:pPr>
        <w:spacing w:after="360"/>
        <w:jc w:val="center"/>
      </w:pPr>
      <w:r>
        <w:rPr>
          <w:rFonts w:ascii="Calibri" w:hAnsi="Calibri"/>
          <w:i/>
          <w:color w:val="646464"/>
          <w:sz w:val="24"/>
        </w:rPr>
        <w:t>Tài liệu hướng dẫn kỹ thuật chi tiết - Automation Testing Playwright</w:t>
      </w:r>
    </w:p>
    <w:p>
      <w:pPr>
        <w:spacing w:after="240"/>
      </w:pPr>
      <w:r>
        <w:rPr>
          <w:color w:val="C8C8C8"/>
        </w:rPr>
        <w:t>―――――――――――――――――――――――――――――――――――――――――――――</w:t>
      </w:r>
    </w:p>
    <w:p>
      <w:pPr>
        <w:pStyle w:val="Heading1"/>
        <w:spacing w:before="280" w:after="120"/>
      </w:pPr>
      <w:r>
        <w:rPr>
          <w:rFonts w:ascii="Calibri" w:hAnsi="Calibri"/>
          <w:b/>
          <w:color w:val="003366"/>
          <w:sz w:val="36"/>
        </w:rPr>
        <w:t>1. Tổng Quan Về Cơ Chế Download Trong Playwright</w:t>
      </w:r>
    </w:p>
    <w:p>
      <w:pPr>
        <w:spacing w:after="120" w:line="276" w:lineRule="auto"/>
      </w:pPr>
      <w:r>
        <w:rPr>
          <w:rFonts w:ascii="Calibri" w:hAnsi="Calibri"/>
        </w:rPr>
        <w:t xml:space="preserve">Khi thực hiện tự động hóa kiểm thử web với Playwright, việc xử lý và kiểm tra tính năng tải xuống file (File Download) diễn ra trong một </w:t>
      </w:r>
      <w:r>
        <w:rPr>
          <w:rFonts w:ascii="Calibri" w:hAnsi="Calibri"/>
          <w:b/>
        </w:rPr>
        <w:t>Môi trường cô lập (Isolated Browser Context)</w:t>
      </w:r>
      <w:r>
        <w:rPr>
          <w:rFonts w:ascii="Calibri" w:hAnsi="Calibri"/>
        </w:rPr>
        <w:t>. Mặc định, trình duyệt của Playwright sẽ tải file về một thư mục tạm thời (Temporary Folder) của hệ thống và tự động xóa sau khi kết thúc phiên test.</w:t>
      </w:r>
    </w:p>
    <w:p>
      <w:pPr>
        <w:spacing w:after="120"/>
      </w:pPr>
      <w:r>
        <w:rPr>
          <w:rFonts w:ascii="Calibri" w:hAnsi="Calibri"/>
        </w:rPr>
        <w:t>Để lưu trữ file về thư mục chỉ định trong dự án (Project Folder) và kiểm tra xem việc download có thành công hay không, chúng ta thực hiện theo 2 giai đoạn chính:</w:t>
        <w:br/>
      </w:r>
    </w:p>
    <w:p>
      <w:pPr>
        <w:pStyle w:val="ListBullet"/>
        <w:spacing w:after="40"/>
      </w:pPr>
      <w:r>
        <w:rPr>
          <w:b/>
        </w:rPr>
        <w:t xml:space="preserve">Giai đoạn 1 - Lắng nghe &amp; Lưu file: </w:t>
      </w:r>
      <w:r>
        <w:t xml:space="preserve">Sử dụng </w:t>
      </w:r>
      <w:r>
        <w:rPr>
          <w:rFonts w:ascii="Consolas" w:hAnsi="Consolas"/>
        </w:rPr>
        <w:t>page.waitForEvent('download')</w:t>
      </w:r>
      <w:r>
        <w:t xml:space="preserve"> để bắt sự kiện tải xuống và chuyển file sang thư mục dự án qua lệnh </w:t>
      </w:r>
      <w:r>
        <w:rPr>
          <w:rFonts w:ascii="Consolas" w:hAnsi="Consolas"/>
        </w:rPr>
        <w:t>download.saveAs(filePath)</w:t>
      </w:r>
      <w:r>
        <w:t>.</w:t>
      </w:r>
    </w:p>
    <w:p>
      <w:pPr>
        <w:pStyle w:val="ListBullet"/>
        <w:spacing w:after="240"/>
      </w:pPr>
      <w:r>
        <w:rPr>
          <w:b/>
        </w:rPr>
        <w:t xml:space="preserve">Giai đoạn 2 - Kiểm tra (Assertion): </w:t>
      </w:r>
      <w:r>
        <w:t>Xác minh không có lỗi browser, kiểm tra sự tồn tại của file trên ổ đĩa và kiểm tra dung lượng file (Kích thước &gt; 0 bytes).</w:t>
      </w:r>
    </w:p>
    <w:p>
      <w:pPr>
        <w:pStyle w:val="Heading1"/>
        <w:spacing w:before="280" w:after="120"/>
      </w:pPr>
      <w:r>
        <w:rPr>
          <w:rFonts w:ascii="Calibri" w:hAnsi="Calibri"/>
          <w:b/>
          <w:color w:val="003366"/>
          <w:sz w:val="36"/>
        </w:rPr>
        <w:t>2. Các Bước Cấu Hình Setup Download Về Thư Mục Project</w:t>
      </w:r>
    </w:p>
    <w:p>
      <w:pPr>
        <w:pStyle w:val="Heading2"/>
        <w:spacing w:before="200" w:after="80"/>
      </w:pPr>
      <w:r>
        <w:rPr>
          <w:rFonts w:ascii="Calibri" w:hAnsi="Calibri"/>
          <w:b/>
          <w:color w:val="006699"/>
          <w:sz w:val="28"/>
        </w:rPr>
        <w:t>Cách 1: Lưu File Về Folder Project Theo Từng Test Case (Recommended)</w:t>
      </w:r>
    </w:p>
    <w:p>
      <w:pPr>
        <w:spacing w:after="120"/>
      </w:pPr>
      <w:r>
        <w:rPr>
          <w:rFonts w:ascii="Calibri" w:hAnsi="Calibri"/>
        </w:rPr>
        <w:t xml:space="preserve">Đây là giải pháp linh hoạt và chuẩn nhất. Chúng ta sử dụng module </w:t>
      </w:r>
      <w:r>
        <w:rPr>
          <w:rFonts w:ascii="Consolas" w:hAnsi="Consolas"/>
        </w:rPr>
        <w:t>fs</w:t>
      </w:r>
      <w:r>
        <w:rPr>
          <w:rFonts w:ascii="Calibri" w:hAnsi="Calibri"/>
        </w:rPr>
        <w:t xml:space="preserve"> và </w:t>
      </w:r>
      <w:r>
        <w:rPr>
          <w:rFonts w:ascii="Consolas" w:hAnsi="Consolas"/>
        </w:rPr>
        <w:t>path</w:t>
      </w:r>
      <w:r>
        <w:rPr>
          <w:rFonts w:ascii="Calibri" w:hAnsi="Calibri"/>
        </w:rPr>
        <w:t xml:space="preserve"> của Node.js để quản lý đường dẫn thư mục.</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bottom w:val="single" w:sz="4" w:space="0" w:color="D1D5DB"/>
              <w:left w:val="single" w:sz="18" w:space="0" w:color="006699"/>
              <w:right w:val="single" w:sz="4" w:space="0" w:color="D1D5DB"/>
            </w:tcBorders>
          </w:tcPr>
          <w:p>
            <w:pPr>
              <w:spacing w:before="0" w:after="0" w:line="276" w:lineRule="auto"/>
            </w:pPr>
            <w:r>
              <w:rPr>
                <w:rFonts w:ascii="Consolas" w:hAnsi="Consolas"/>
                <w:color w:val="222222"/>
                <w:sz w:val="19"/>
              </w:rPr>
              <w:t>import { test, expect } from '@playwright/test';</w:t>
            </w:r>
          </w:p>
          <w:p>
            <w:pPr>
              <w:spacing w:before="0" w:after="0" w:line="276" w:lineRule="auto"/>
            </w:pPr>
            <w:r>
              <w:rPr>
                <w:rFonts w:ascii="Consolas" w:hAnsi="Consolas"/>
                <w:color w:val="222222"/>
                <w:sz w:val="19"/>
              </w:rPr>
              <w:t>import * as fs from 'fs';</w:t>
            </w:r>
          </w:p>
          <w:p>
            <w:pPr>
              <w:spacing w:before="0" w:after="0" w:line="276" w:lineRule="auto"/>
            </w:pPr>
            <w:r>
              <w:rPr>
                <w:rFonts w:ascii="Consolas" w:hAnsi="Consolas"/>
                <w:color w:val="222222"/>
                <w:sz w:val="19"/>
              </w:rPr>
              <w:t>import * as path from 'path';</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test('Download file về thư mục project', async ({ page }) =&gt; {</w:t>
            </w:r>
          </w:p>
          <w:p>
            <w:pPr>
              <w:spacing w:before="0" w:after="0" w:line="276" w:lineRule="auto"/>
            </w:pPr>
            <w:r>
              <w:rPr>
                <w:rFonts w:ascii="Consolas" w:hAnsi="Consolas"/>
                <w:color w:val="222222"/>
                <w:sz w:val="19"/>
              </w:rPr>
              <w:t xml:space="preserve">  // 1. Khai báo thư mục lưu file trong project (downloads)</w:t>
            </w:r>
          </w:p>
          <w:p>
            <w:pPr>
              <w:spacing w:before="0" w:after="0" w:line="276" w:lineRule="auto"/>
            </w:pPr>
            <w:r>
              <w:rPr>
                <w:rFonts w:ascii="Consolas" w:hAnsi="Consolas"/>
                <w:color w:val="222222"/>
                <w:sz w:val="19"/>
              </w:rPr>
              <w:t xml:space="preserve">  const downloadDir = path.join(process.cwd(), 'downloads');</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Tạo thư mục nếu chưa tồn tại</w:t>
            </w:r>
          </w:p>
          <w:p>
            <w:pPr>
              <w:spacing w:before="0" w:after="0" w:line="276" w:lineRule="auto"/>
            </w:pPr>
            <w:r>
              <w:rPr>
                <w:rFonts w:ascii="Consolas" w:hAnsi="Consolas"/>
                <w:color w:val="222222"/>
                <w:sz w:val="19"/>
              </w:rPr>
              <w:t xml:space="preserve">  if (!fs.existsSync(downloadDir)) {</w:t>
            </w:r>
          </w:p>
          <w:p>
            <w:pPr>
              <w:spacing w:before="0" w:after="0" w:line="276" w:lineRule="auto"/>
            </w:pPr>
            <w:r>
              <w:rPr>
                <w:rFonts w:ascii="Consolas" w:hAnsi="Consolas"/>
                <w:color w:val="222222"/>
                <w:sz w:val="19"/>
              </w:rPr>
              <w:t xml:space="preserve">    fs.mkdirSync(downloadDir, { recursive: true });</w:t>
            </w:r>
          </w:p>
          <w:p>
            <w:pPr>
              <w:spacing w:before="0" w:after="0" w:line="276" w:lineRule="auto"/>
            </w:pPr>
            <w:r>
              <w:rPr>
                <w:rFonts w:ascii="Consolas" w:hAnsi="Consolas"/>
                <w:color w:val="222222"/>
                <w:sz w:val="19"/>
              </w:rPr>
              <w:t xml:space="preserve">  }</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2. Đăng ký sự kiện waitForEvent('download') TRƯỚC KHI click</w:t>
            </w:r>
          </w:p>
          <w:p>
            <w:pPr>
              <w:spacing w:before="0" w:after="0" w:line="276" w:lineRule="auto"/>
            </w:pPr>
            <w:r>
              <w:rPr>
                <w:rFonts w:ascii="Consolas" w:hAnsi="Consolas"/>
                <w:color w:val="222222"/>
                <w:sz w:val="19"/>
              </w:rPr>
              <w:t xml:space="preserve">  const downloadPromise = page.waitForEvent('download');</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3. Click nút download</w:t>
            </w:r>
          </w:p>
          <w:p>
            <w:pPr>
              <w:spacing w:before="0" w:after="0" w:line="276" w:lineRule="auto"/>
            </w:pPr>
            <w:r>
              <w:rPr>
                <w:rFonts w:ascii="Consolas" w:hAnsi="Consolas"/>
                <w:color w:val="222222"/>
                <w:sz w:val="19"/>
              </w:rPr>
              <w:t xml:space="preserve">  await page.locator('#download-button').click();</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4. Lấy đối tượng download sau khi sự kiện kích hoạt thành công</w:t>
            </w:r>
          </w:p>
          <w:p>
            <w:pPr>
              <w:spacing w:before="0" w:after="0" w:line="276" w:lineRule="auto"/>
            </w:pPr>
            <w:r>
              <w:rPr>
                <w:rFonts w:ascii="Consolas" w:hAnsi="Consolas"/>
                <w:color w:val="222222"/>
                <w:sz w:val="19"/>
              </w:rPr>
              <w:t xml:space="preserve">  const download = await downloadPromise;</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5. Định nghĩa đường dẫn đích lưu file</w:t>
            </w:r>
          </w:p>
          <w:p>
            <w:pPr>
              <w:spacing w:before="0" w:after="0" w:line="276" w:lineRule="auto"/>
            </w:pPr>
            <w:r>
              <w:rPr>
                <w:rFonts w:ascii="Consolas" w:hAnsi="Consolas"/>
                <w:color w:val="222222"/>
                <w:sz w:val="19"/>
              </w:rPr>
              <w:t xml:space="preserve">  const fileName = download.suggestedFilename();</w:t>
            </w:r>
          </w:p>
          <w:p>
            <w:pPr>
              <w:spacing w:before="0" w:after="0" w:line="276" w:lineRule="auto"/>
            </w:pPr>
            <w:r>
              <w:rPr>
                <w:rFonts w:ascii="Consolas" w:hAnsi="Consolas"/>
                <w:color w:val="222222"/>
                <w:sz w:val="19"/>
              </w:rPr>
              <w:t xml:space="preserve">  const filePath = path.join(downloadDir, fileName);</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6. Lưu file về thư mục project</w:t>
            </w:r>
          </w:p>
          <w:p>
            <w:pPr>
              <w:spacing w:before="0" w:after="0" w:line="276" w:lineRule="auto"/>
            </w:pPr>
            <w:r>
              <w:rPr>
                <w:rFonts w:ascii="Consolas" w:hAnsi="Consolas"/>
                <w:color w:val="222222"/>
                <w:sz w:val="19"/>
              </w:rPr>
              <w:t xml:space="preserve">  await download.saveAs(filePath);</w:t>
            </w:r>
          </w:p>
          <w:p>
            <w:pPr>
              <w:spacing w:before="0" w:after="0" w:line="276" w:lineRule="auto"/>
            </w:pPr>
            <w:r>
              <w:rPr>
                <w:rFonts w:ascii="Consolas" w:hAnsi="Consolas"/>
                <w:color w:val="222222"/>
                <w:sz w:val="19"/>
              </w:rPr>
              <w:t>});</w:t>
            </w:r>
          </w:p>
        </w:tc>
      </w:tr>
    </w:tbl>
    <w:tbl>
      <w:tblPr>
        <w:tblW w:type="auto" w:w="0"/>
        <w:jc w:val="center"/>
        <w:tblLook w:firstColumn="1" w:firstRow="1" w:lastColumn="0" w:lastRow="0" w:noHBand="0" w:noVBand="1" w:val="04A0"/>
      </w:tblPr>
      <w:tblGrid>
        <w:gridCol w:w="9360"/>
      </w:tblGrid>
      <w:tr>
        <w:tc>
          <w:tcPr>
            <w:tcW w:type="dxa" w:w="9360"/>
            <w:shd w:fill="FEF3C7"/>
            <w:tcMar>
              <w:top w:w="100" w:type="dxa"/>
              <w:bottom w:w="100" w:type="dxa"/>
              <w:left w:w="150" w:type="dxa"/>
              <w:right w:w="150" w:type="dxa"/>
            </w:tcMar>
            <w:tcBorders>
              <w:top w:val="single" w:sz="4" w:space="0" w:color="F59E0B"/>
              <w:bottom w:val="single" w:sz="4" w:space="0" w:color="F59E0B"/>
              <w:left w:val="single" w:sz="24" w:space="0" w:color="D97706"/>
              <w:right w:val="single" w:sz="4" w:space="0" w:color="F59E0B"/>
            </w:tcBorders>
          </w:tcPr>
          <w:p>
            <w:pPr>
              <w:spacing w:before="0" w:after="40"/>
            </w:pPr>
            <w:r>
              <w:rPr>
                <w:rFonts w:ascii="Calibri" w:hAnsi="Calibri"/>
                <w:b/>
                <w:color w:val="B45309"/>
                <w:sz w:val="22"/>
              </w:rPr>
              <w:t>📌 QUY TẮC ĐẤU NỐI EVENT PROMISE</w:t>
              <w:br/>
            </w:r>
            <w:r>
              <w:rPr>
                <w:rFonts w:ascii="Calibri" w:hAnsi="Calibri"/>
                <w:color w:val="374151"/>
                <w:sz w:val="21"/>
              </w:rPr>
              <w:t>Rất quan trọng: Phải gọi lệnh page.waitForEvent('download') TRƯỚC KHI thực hiện hành động click nút download. Nếu gọi sau khi click, sự kiện có thể đã bắt xong trước đó dẫn đến tình trạng treo (Timeout).</w:t>
            </w:r>
          </w:p>
        </w:tc>
      </w:tr>
    </w:tbl>
    <w:p>
      <w:pPr>
        <w:pStyle w:val="Heading2"/>
        <w:spacing w:before="200" w:after="80"/>
      </w:pPr>
      <w:r>
        <w:rPr>
          <w:rFonts w:ascii="Calibri" w:hAnsi="Calibri"/>
          <w:b/>
          <w:color w:val="006699"/>
          <w:sz w:val="28"/>
        </w:rPr>
        <w:t>Cách 2: Cấu Hình Thư Mục Download Mặc Định Trong playwright.config.ts</w:t>
      </w:r>
    </w:p>
    <w:p>
      <w:pPr>
        <w:spacing w:after="120"/>
      </w:pPr>
      <w:r>
        <w:rPr>
          <w:rFonts w:ascii="Calibri" w:hAnsi="Calibri"/>
        </w:rPr>
        <w:t xml:space="preserve">Nếu muốn tất cả các bài test trong dự án tự động lưu tạm file download vào một thư mục chung trong project, Đại ca bổ sung tham số </w:t>
      </w:r>
      <w:r>
        <w:rPr>
          <w:rFonts w:ascii="Consolas" w:hAnsi="Consolas"/>
        </w:rPr>
        <w:t>downloadsPath</w:t>
      </w:r>
      <w:r>
        <w:rPr>
          <w:rFonts w:ascii="Calibri" w:hAnsi="Calibri"/>
        </w:rPr>
        <w:t xml:space="preserve"> vào file </w:t>
      </w:r>
      <w:r>
        <w:rPr>
          <w:rFonts w:ascii="Consolas" w:hAnsi="Consolas"/>
        </w:rPr>
        <w:t>playwright.config.ts</w:t>
      </w:r>
      <w:r>
        <w:rPr>
          <w:rFonts w:ascii="Calibri" w:hAnsi="Calibri"/>
        </w:rPr>
        <w: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bottom w:val="single" w:sz="4" w:space="0" w:color="D1D5DB"/>
              <w:left w:val="single" w:sz="18" w:space="0" w:color="006699"/>
              <w:right w:val="single" w:sz="4" w:space="0" w:color="D1D5DB"/>
            </w:tcBorders>
          </w:tcPr>
          <w:p>
            <w:pPr>
              <w:spacing w:before="0" w:after="0" w:line="276" w:lineRule="auto"/>
            </w:pPr>
            <w:r>
              <w:rPr>
                <w:rFonts w:ascii="Consolas" w:hAnsi="Consolas"/>
                <w:color w:val="222222"/>
                <w:sz w:val="19"/>
              </w:rPr>
              <w:t>// playwright.config.ts</w:t>
            </w:r>
          </w:p>
          <w:p>
            <w:pPr>
              <w:spacing w:before="0" w:after="0" w:line="276" w:lineRule="auto"/>
            </w:pPr>
            <w:r>
              <w:rPr>
                <w:rFonts w:ascii="Consolas" w:hAnsi="Consolas"/>
                <w:color w:val="222222"/>
                <w:sz w:val="19"/>
              </w:rPr>
              <w:t>import { defineConfig } from '@playwright/test';</w:t>
            </w:r>
          </w:p>
          <w:p>
            <w:pPr>
              <w:spacing w:before="0" w:after="0" w:line="276" w:lineRule="auto"/>
            </w:pPr>
            <w:r>
              <w:rPr>
                <w:rFonts w:ascii="Consolas" w:hAnsi="Consolas"/>
                <w:color w:val="222222"/>
                <w:sz w:val="19"/>
              </w:rPr>
              <w:t>import path from 'path';</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export default defineConfig({</w:t>
            </w:r>
          </w:p>
          <w:p>
            <w:pPr>
              <w:spacing w:before="0" w:after="0" w:line="276" w:lineRule="auto"/>
            </w:pPr>
            <w:r>
              <w:rPr>
                <w:rFonts w:ascii="Consolas" w:hAnsi="Consolas"/>
                <w:color w:val="222222"/>
                <w:sz w:val="19"/>
              </w:rPr>
              <w:t xml:space="preserve">  use: {</w:t>
            </w:r>
          </w:p>
          <w:p>
            <w:pPr>
              <w:spacing w:before="0" w:after="0" w:line="276" w:lineRule="auto"/>
            </w:pPr>
            <w:r>
              <w:rPr>
                <w:rFonts w:ascii="Consolas" w:hAnsi="Consolas"/>
                <w:color w:val="222222"/>
                <w:sz w:val="19"/>
              </w:rPr>
              <w:t xml:space="preserve">    // Chỉ định thư mục mặc định lưu các file download tạm thời</w:t>
            </w:r>
          </w:p>
          <w:p>
            <w:pPr>
              <w:spacing w:before="0" w:after="0" w:line="276" w:lineRule="auto"/>
            </w:pPr>
            <w:r>
              <w:rPr>
                <w:rFonts w:ascii="Consolas" w:hAnsi="Consolas"/>
                <w:color w:val="222222"/>
                <w:sz w:val="19"/>
              </w:rPr>
              <w:t xml:space="preserve">    downloadsPath: path.join(__dirname, 'downloads-temp'),</w:t>
            </w:r>
          </w:p>
          <w:p>
            <w:pPr>
              <w:spacing w:before="0" w:after="0" w:line="276" w:lineRule="auto"/>
            </w:pPr>
            <w:r>
              <w:rPr>
                <w:rFonts w:ascii="Consolas" w:hAnsi="Consolas"/>
                <w:color w:val="222222"/>
                <w:sz w:val="19"/>
              </w:rPr>
              <w:t xml:space="preserve">    acceptDownloads: true,</w:t>
            </w:r>
          </w:p>
          <w:p>
            <w:pPr>
              <w:spacing w:before="0" w:after="0" w:line="276" w:lineRule="auto"/>
            </w:pPr>
            <w:r>
              <w:rPr>
                <w:rFonts w:ascii="Consolas" w:hAnsi="Consolas"/>
                <w:color w:val="222222"/>
                <w:sz w:val="19"/>
              </w:rPr>
              <w:t xml:space="preserve">  },</w:t>
            </w:r>
          </w:p>
          <w:p>
            <w:pPr>
              <w:spacing w:before="0" w:after="0" w:line="276" w:lineRule="auto"/>
            </w:pPr>
            <w:r>
              <w:rPr>
                <w:rFonts w:ascii="Consolas" w:hAnsi="Consolas"/>
                <w:color w:val="222222"/>
                <w:sz w:val="19"/>
              </w:rPr>
              <w:t>});</w:t>
            </w:r>
          </w:p>
        </w:tc>
      </w:tr>
    </w:tbl>
    <w:p>
      <w:pPr>
        <w:pStyle w:val="Heading1"/>
        <w:spacing w:before="280" w:after="120"/>
      </w:pPr>
      <w:r>
        <w:rPr>
          <w:rFonts w:ascii="Calibri" w:hAnsi="Calibri"/>
          <w:b/>
          <w:color w:val="003366"/>
          <w:sz w:val="36"/>
        </w:rPr>
        <w:t>3. Chi Tiết Các Tiêu Chí Kiểm Tra (Assertion) Download</w:t>
      </w:r>
    </w:p>
    <w:p>
      <w:pPr>
        <w:spacing w:after="120"/>
      </w:pPr>
      <w:r>
        <w:rPr>
          <w:rFonts w:ascii="Calibri" w:hAnsi="Calibri"/>
        </w:rPr>
        <w:t>Để kết luận một hành động download thành công, chúng ta cần thực hiện 3 bước kiểm tra bắt buộc:</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03366"/>
            <w:tcMar>
              <w:top w:w="100" w:type="dxa"/>
              <w:bottom w:w="100" w:type="dxa"/>
              <w:left w:w="120" w:type="dxa"/>
              <w:right w:w="120" w:type="dxa"/>
            </w:tcMar>
          </w:tcPr>
          <w:p>
            <w:r>
              <w:rPr>
                <w:rFonts w:ascii="Calibri" w:hAnsi="Calibri"/>
                <w:b/>
                <w:color w:val="FFFFFF"/>
                <w:sz w:val="20"/>
              </w:rPr>
              <w:t>Tiêu Chí Kiểm Tra</w:t>
            </w:r>
          </w:p>
        </w:tc>
        <w:tc>
          <w:tcPr>
            <w:tcW w:type="dxa" w:w="3120"/>
            <w:shd w:fill="003366"/>
            <w:tcMar>
              <w:top w:w="100" w:type="dxa"/>
              <w:bottom w:w="100" w:type="dxa"/>
              <w:left w:w="120" w:type="dxa"/>
              <w:right w:w="120" w:type="dxa"/>
            </w:tcMar>
          </w:tcPr>
          <w:p>
            <w:r>
              <w:rPr>
                <w:rFonts w:ascii="Calibri" w:hAnsi="Calibri"/>
                <w:b/>
                <w:color w:val="FFFFFF"/>
                <w:sz w:val="20"/>
              </w:rPr>
              <w:t>Cú Pháp Assert (Playwright / Node.js)</w:t>
            </w:r>
          </w:p>
        </w:tc>
        <w:tc>
          <w:tcPr>
            <w:tcW w:type="dxa" w:w="3120"/>
            <w:shd w:fill="003366"/>
            <w:tcMar>
              <w:top w:w="100" w:type="dxa"/>
              <w:bottom w:w="100" w:type="dxa"/>
              <w:left w:w="120" w:type="dxa"/>
              <w:right w:w="120" w:type="dxa"/>
            </w:tcMar>
          </w:tcPr>
          <w:p>
            <w:r>
              <w:rPr>
                <w:rFonts w:ascii="Calibri" w:hAnsi="Calibri"/>
                <w:b/>
                <w:color w:val="FFFFFF"/>
                <w:sz w:val="20"/>
              </w:rPr>
              <w:t>Ý Nghĩa &amp; Mục Đích</w:t>
            </w:r>
          </w:p>
        </w:tc>
      </w:tr>
      <w:tr>
        <w:tc>
          <w:tcPr>
            <w:tcW w:type="dxa" w:w="3120"/>
            <w:shd w:fill="FFFFFF"/>
            <w:tcMar>
              <w:top w:w="80" w:type="dxa"/>
              <w:bottom w:w="80" w:type="dxa"/>
              <w:left w:w="120" w:type="dxa"/>
              <w:right w:w="120" w:type="dxa"/>
            </w:tcMar>
          </w:tcPr>
          <w:p>
            <w:pPr>
              <w:spacing w:before="0" w:after="0"/>
            </w:pPr>
            <w:r>
              <w:rPr>
                <w:rFonts w:ascii="Calibri" w:hAnsi="Calibri"/>
                <w:sz w:val="20"/>
              </w:rPr>
              <w:t>1. Không có lỗi trình duyệt</w:t>
            </w:r>
          </w:p>
        </w:tc>
        <w:tc>
          <w:tcPr>
            <w:tcW w:type="dxa" w:w="3120"/>
            <w:shd w:fill="FFFFFF"/>
            <w:tcMar>
              <w:top w:w="80" w:type="dxa"/>
              <w:bottom w:w="80" w:type="dxa"/>
              <w:left w:w="120" w:type="dxa"/>
              <w:right w:w="120" w:type="dxa"/>
            </w:tcMar>
          </w:tcPr>
          <w:p>
            <w:pPr>
              <w:spacing w:before="0" w:after="0"/>
            </w:pPr>
            <w:r>
              <w:rPr>
                <w:rFonts w:ascii="Consolas" w:hAnsi="Consolas"/>
                <w:sz w:val="19"/>
              </w:rPr>
              <w:t>expect(await download.failure()).toBeNull()</w:t>
            </w:r>
          </w:p>
        </w:tc>
        <w:tc>
          <w:tcPr>
            <w:tcW w:type="dxa" w:w="3120"/>
            <w:shd w:fill="FFFFFF"/>
            <w:tcMar>
              <w:top w:w="80" w:type="dxa"/>
              <w:bottom w:w="80" w:type="dxa"/>
              <w:left w:w="120" w:type="dxa"/>
              <w:right w:w="120" w:type="dxa"/>
            </w:tcMar>
          </w:tcPr>
          <w:p>
            <w:pPr>
              <w:spacing w:before="0" w:after="0"/>
            </w:pPr>
            <w:r>
              <w:rPr>
                <w:rFonts w:ascii="Calibri" w:hAnsi="Calibri"/>
                <w:sz w:val="20"/>
              </w:rPr>
              <w:t>Đảm bảo đường truyền không bị ngắt giữa chừng và browser không báo lỗi.</w:t>
            </w:r>
          </w:p>
        </w:tc>
      </w:tr>
      <w:tr>
        <w:tc>
          <w:tcPr>
            <w:tcW w:type="dxa" w:w="3120"/>
            <w:shd w:fill="F9FAFB"/>
            <w:tcMar>
              <w:top w:w="80" w:type="dxa"/>
              <w:bottom w:w="80" w:type="dxa"/>
              <w:left w:w="120" w:type="dxa"/>
              <w:right w:w="120" w:type="dxa"/>
            </w:tcMar>
          </w:tcPr>
          <w:p>
            <w:pPr>
              <w:spacing w:before="0" w:after="0"/>
            </w:pPr>
            <w:r>
              <w:rPr>
                <w:rFonts w:ascii="Calibri" w:hAnsi="Calibri"/>
                <w:sz w:val="20"/>
              </w:rPr>
              <w:t>2. File tồn tại trên đĩa</w:t>
            </w:r>
          </w:p>
        </w:tc>
        <w:tc>
          <w:tcPr>
            <w:tcW w:type="dxa" w:w="3120"/>
            <w:shd w:fill="F9FAFB"/>
            <w:tcMar>
              <w:top w:w="80" w:type="dxa"/>
              <w:bottom w:w="80" w:type="dxa"/>
              <w:left w:w="120" w:type="dxa"/>
              <w:right w:w="120" w:type="dxa"/>
            </w:tcMar>
          </w:tcPr>
          <w:p>
            <w:pPr>
              <w:spacing w:before="0" w:after="0"/>
            </w:pPr>
            <w:r>
              <w:rPr>
                <w:rFonts w:ascii="Consolas" w:hAnsi="Consolas"/>
                <w:sz w:val="19"/>
              </w:rPr>
              <w:t>expect(fs.existsSync(filePath)).toBeTruthy()</w:t>
            </w:r>
          </w:p>
        </w:tc>
        <w:tc>
          <w:tcPr>
            <w:tcW w:type="dxa" w:w="3120"/>
            <w:shd w:fill="F9FAFB"/>
            <w:tcMar>
              <w:top w:w="80" w:type="dxa"/>
              <w:bottom w:w="80" w:type="dxa"/>
              <w:left w:w="120" w:type="dxa"/>
              <w:right w:w="120" w:type="dxa"/>
            </w:tcMar>
          </w:tcPr>
          <w:p>
            <w:pPr>
              <w:spacing w:before="0" w:after="0"/>
            </w:pPr>
            <w:r>
              <w:rPr>
                <w:rFonts w:ascii="Calibri" w:hAnsi="Calibri"/>
                <w:sz w:val="20"/>
              </w:rPr>
              <w:t>Đảm bảo file đã được lưu thành công vào đường dẫn project chỉ định.</w:t>
            </w:r>
          </w:p>
        </w:tc>
      </w:tr>
      <w:tr>
        <w:tc>
          <w:tcPr>
            <w:tcW w:type="dxa" w:w="3120"/>
            <w:shd w:fill="FFFFFF"/>
            <w:tcMar>
              <w:top w:w="80" w:type="dxa"/>
              <w:bottom w:w="80" w:type="dxa"/>
              <w:left w:w="120" w:type="dxa"/>
              <w:right w:w="120" w:type="dxa"/>
            </w:tcMar>
          </w:tcPr>
          <w:p>
            <w:pPr>
              <w:spacing w:before="0" w:after="0"/>
            </w:pPr>
            <w:r>
              <w:rPr>
                <w:rFonts w:ascii="Calibri" w:hAnsi="Calibri"/>
                <w:sz w:val="20"/>
              </w:rPr>
              <w:t>3. Dung lượng file &gt; 0 KB</w:t>
            </w:r>
          </w:p>
        </w:tc>
        <w:tc>
          <w:tcPr>
            <w:tcW w:type="dxa" w:w="3120"/>
            <w:shd w:fill="FFFFFF"/>
            <w:tcMar>
              <w:top w:w="80" w:type="dxa"/>
              <w:bottom w:w="80" w:type="dxa"/>
              <w:left w:w="120" w:type="dxa"/>
              <w:right w:w="120" w:type="dxa"/>
            </w:tcMar>
          </w:tcPr>
          <w:p>
            <w:pPr>
              <w:spacing w:before="0" w:after="0"/>
            </w:pPr>
            <w:r>
              <w:rPr>
                <w:rFonts w:ascii="Consolas" w:hAnsi="Consolas"/>
                <w:sz w:val="19"/>
              </w:rPr>
              <w:t>expect(fs.statSync(filePath).size).toBeGreaterThan(0)</w:t>
            </w:r>
          </w:p>
        </w:tc>
        <w:tc>
          <w:tcPr>
            <w:tcW w:type="dxa" w:w="3120"/>
            <w:shd w:fill="FFFFFF"/>
            <w:tcMar>
              <w:top w:w="80" w:type="dxa"/>
              <w:bottom w:w="80" w:type="dxa"/>
              <w:left w:w="120" w:type="dxa"/>
              <w:right w:w="120" w:type="dxa"/>
            </w:tcMar>
          </w:tcPr>
          <w:p>
            <w:pPr>
              <w:spacing w:before="0" w:after="0"/>
            </w:pPr>
            <w:r>
              <w:rPr>
                <w:rFonts w:ascii="Calibri" w:hAnsi="Calibri"/>
                <w:sz w:val="20"/>
              </w:rPr>
              <w:t>Đảm bảo file không bị rỗng hoặc lỗi corrupted khi ghi ra đĩa.</w:t>
            </w:r>
          </w:p>
        </w:tc>
      </w:tr>
    </w:tbl>
    <w:p>
      <w:pPr>
        <w:spacing w:after="240"/>
      </w:pPr>
    </w:p>
    <w:p>
      <w:pPr>
        <w:pStyle w:val="Heading1"/>
        <w:spacing w:before="280" w:after="120"/>
      </w:pPr>
      <w:r>
        <w:rPr>
          <w:rFonts w:ascii="Calibri" w:hAnsi="Calibri"/>
          <w:b/>
          <w:color w:val="003366"/>
          <w:sz w:val="36"/>
        </w:rPr>
        <w:t>4. Full Source Code Demo Hoàn Chỉnh</w:t>
      </w:r>
    </w:p>
    <w:p>
      <w:pPr>
        <w:spacing w:after="120"/>
      </w:pPr>
      <w:r>
        <w:rPr>
          <w:rFonts w:ascii="Calibri" w:hAnsi="Calibri"/>
        </w:rPr>
        <w:t xml:space="preserve">Mã nguồn mẫu dưới đây đã được kiểm thử và thực thi thành công tại file </w:t>
      </w:r>
      <w:r>
        <w:rPr>
          <w:rFonts w:ascii="Consolas" w:hAnsi="Consolas"/>
        </w:rPr>
        <w:t>tests/download-file-demo.spec.ts</w:t>
      </w:r>
      <w:r>
        <w:rPr>
          <w:rFonts w:ascii="Calibri" w:hAnsi="Calibri"/>
        </w:rPr>
        <w:t>:</w:t>
      </w:r>
    </w:p>
    <w:tbl>
      <w:tblPr>
        <w:tblW w:type="auto" w:w="0"/>
        <w:jc w:val="center"/>
        <w:tblLook w:firstColumn="1" w:firstRow="1" w:lastColumn="0" w:lastRow="0" w:noHBand="0" w:noVBand="1" w:val="04A0"/>
      </w:tblPr>
      <w:tblGrid>
        <w:gridCol w:w="9360"/>
      </w:tblGrid>
      <w:tr>
        <w:tc>
          <w:tcPr>
            <w:tcW w:type="dxa" w:w="9360"/>
            <w:shd w:fill="F4F5F7"/>
            <w:tcMar>
              <w:top w:w="120" w:type="dxa"/>
              <w:bottom w:w="120" w:type="dxa"/>
              <w:left w:w="180" w:type="dxa"/>
              <w:right w:w="180" w:type="dxa"/>
            </w:tcMar>
            <w:tcBorders>
              <w:top w:val="single" w:sz="4" w:space="0" w:color="D1D5DB"/>
              <w:bottom w:val="single" w:sz="4" w:space="0" w:color="D1D5DB"/>
              <w:left w:val="single" w:sz="18" w:space="0" w:color="006699"/>
              <w:right w:val="single" w:sz="4" w:space="0" w:color="D1D5DB"/>
            </w:tcBorders>
          </w:tcPr>
          <w:p>
            <w:pPr>
              <w:spacing w:before="0" w:after="0" w:line="276" w:lineRule="auto"/>
            </w:pPr>
            <w:r>
              <w:rPr>
                <w:rFonts w:ascii="Consolas" w:hAnsi="Consolas"/>
                <w:color w:val="222222"/>
                <w:sz w:val="19"/>
              </w:rPr>
              <w:t>import { test, expect } from '@playwright/test';</w:t>
            </w:r>
          </w:p>
          <w:p>
            <w:pPr>
              <w:spacing w:before="0" w:after="0" w:line="276" w:lineRule="auto"/>
            </w:pPr>
            <w:r>
              <w:rPr>
                <w:rFonts w:ascii="Consolas" w:hAnsi="Consolas"/>
                <w:color w:val="222222"/>
                <w:sz w:val="19"/>
              </w:rPr>
              <w:t>import * as fs from 'fs';</w:t>
            </w:r>
          </w:p>
          <w:p>
            <w:pPr>
              <w:spacing w:before="0" w:after="0" w:line="276" w:lineRule="auto"/>
            </w:pPr>
            <w:r>
              <w:rPr>
                <w:rFonts w:ascii="Consolas" w:hAnsi="Consolas"/>
                <w:color w:val="222222"/>
                <w:sz w:val="19"/>
              </w:rPr>
              <w:t>import * as path from 'path';</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test.describe('Demo Setup &amp; Check Download File trong Playwright', () =&gt; {</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test('TC01 - Download file và tự động lưu vào thư mục downloads của project', async ({ page }) =&gt; {</w:t>
            </w:r>
          </w:p>
          <w:p>
            <w:pPr>
              <w:spacing w:before="0" w:after="0" w:line="276" w:lineRule="auto"/>
            </w:pPr>
            <w:r>
              <w:rPr>
                <w:rFonts w:ascii="Consolas" w:hAnsi="Consolas"/>
                <w:color w:val="222222"/>
                <w:sz w:val="19"/>
              </w:rPr>
              <w:t xml:space="preserve">    // 1. Định nghĩa thư mục lưu file download trong project: learning-playwright/downloads</w:t>
            </w:r>
          </w:p>
          <w:p>
            <w:pPr>
              <w:spacing w:before="0" w:after="0" w:line="276" w:lineRule="auto"/>
            </w:pPr>
            <w:r>
              <w:rPr>
                <w:rFonts w:ascii="Consolas" w:hAnsi="Consolas"/>
                <w:color w:val="222222"/>
                <w:sz w:val="19"/>
              </w:rPr>
              <w:t xml:space="preserve">    const downloadDir = path.join(process.cwd(), 'downloads');</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Tạo thư mục nếu chưa tồn tại</w:t>
            </w:r>
          </w:p>
          <w:p>
            <w:pPr>
              <w:spacing w:before="0" w:after="0" w:line="276" w:lineRule="auto"/>
            </w:pPr>
            <w:r>
              <w:rPr>
                <w:rFonts w:ascii="Consolas" w:hAnsi="Consolas"/>
                <w:color w:val="222222"/>
                <w:sz w:val="19"/>
              </w:rPr>
              <w:t xml:space="preserve">    if (!fs.existsSync(downloadDir)) {</w:t>
            </w:r>
          </w:p>
          <w:p>
            <w:pPr>
              <w:spacing w:before="0" w:after="0" w:line="276" w:lineRule="auto"/>
            </w:pPr>
            <w:r>
              <w:rPr>
                <w:rFonts w:ascii="Consolas" w:hAnsi="Consolas"/>
                <w:color w:val="222222"/>
                <w:sz w:val="19"/>
              </w:rPr>
              <w:t xml:space="preserve">      fs.mkdirSync(downloadDir, { recursive: true });</w:t>
            </w:r>
          </w:p>
          <w:p>
            <w:pPr>
              <w:spacing w:before="0" w:after="0" w:line="276" w:lineRule="auto"/>
            </w:pPr>
            <w:r>
              <w:rPr>
                <w:rFonts w:ascii="Consolas" w:hAnsi="Consolas"/>
                <w:color w:val="222222"/>
                <w:sz w:val="19"/>
              </w:rPr>
              <w:t xml:space="preserve">    }</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2. Đi tới trang web có tính năng download (Demo site)</w:t>
            </w:r>
          </w:p>
          <w:p>
            <w:pPr>
              <w:spacing w:before="0" w:after="0" w:line="276" w:lineRule="auto"/>
            </w:pPr>
            <w:r>
              <w:rPr>
                <w:rFonts w:ascii="Consolas" w:hAnsi="Consolas"/>
                <w:color w:val="222222"/>
                <w:sz w:val="19"/>
              </w:rPr>
              <w:t xml:space="preserve">    await page.goto('https://the-internet.herokuapp.com/download');</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3. Đăng ký Promise lắng nghe sự kiện 'download' TRƯỚC KHI click nút download</w:t>
            </w:r>
          </w:p>
          <w:p>
            <w:pPr>
              <w:spacing w:before="0" w:after="0" w:line="276" w:lineRule="auto"/>
            </w:pPr>
            <w:r>
              <w:rPr>
                <w:rFonts w:ascii="Consolas" w:hAnsi="Consolas"/>
                <w:color w:val="222222"/>
                <w:sz w:val="19"/>
              </w:rPr>
              <w:t xml:space="preserve">    const downloadPromise = page.waitForEvent('download');</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4. Click chọn file cần download</w:t>
            </w:r>
          </w:p>
          <w:p>
            <w:pPr>
              <w:spacing w:before="0" w:after="0" w:line="276" w:lineRule="auto"/>
            </w:pPr>
            <w:r>
              <w:rPr>
                <w:rFonts w:ascii="Consolas" w:hAnsi="Consolas"/>
                <w:color w:val="222222"/>
                <w:sz w:val="19"/>
              </w:rPr>
              <w:t xml:space="preserve">    const downloadLink = page.locator('.example a').first();</w:t>
            </w:r>
          </w:p>
          <w:p>
            <w:pPr>
              <w:spacing w:before="0" w:after="0" w:line="276" w:lineRule="auto"/>
            </w:pPr>
            <w:r>
              <w:rPr>
                <w:rFonts w:ascii="Consolas" w:hAnsi="Consolas"/>
                <w:color w:val="222222"/>
                <w:sz w:val="19"/>
              </w:rPr>
              <w:t xml:space="preserve">    await downloadLink.click();</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5. Chờ sự kiện download hoàn tất và lấy thông tin file</w:t>
            </w:r>
          </w:p>
          <w:p>
            <w:pPr>
              <w:spacing w:before="0" w:after="0" w:line="276" w:lineRule="auto"/>
            </w:pPr>
            <w:r>
              <w:rPr>
                <w:rFonts w:ascii="Consolas" w:hAnsi="Consolas"/>
                <w:color w:val="222222"/>
                <w:sz w:val="19"/>
              </w:rPr>
              <w:t xml:space="preserve">    const download = await downloadPromise;</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Lấy tên file gốc do trình duyệt gợi ý</w:t>
            </w:r>
          </w:p>
          <w:p>
            <w:pPr>
              <w:spacing w:before="0" w:after="0" w:line="276" w:lineRule="auto"/>
            </w:pPr>
            <w:r>
              <w:rPr>
                <w:rFonts w:ascii="Consolas" w:hAnsi="Consolas"/>
                <w:color w:val="222222"/>
                <w:sz w:val="19"/>
              </w:rPr>
              <w:t xml:space="preserve">    const fileName = download.suggestedFilename();</w:t>
            </w:r>
          </w:p>
          <w:p>
            <w:pPr>
              <w:spacing w:before="0" w:after="0" w:line="276" w:lineRule="auto"/>
            </w:pPr>
            <w:r>
              <w:rPr>
                <w:rFonts w:ascii="Consolas" w:hAnsi="Consolas"/>
                <w:color w:val="222222"/>
                <w:sz w:val="19"/>
              </w:rPr>
              <w:t xml:space="preserve">    const filePath = path.join(downloadDir, fileName);</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6. Lưu file từ thư mục tạm của browser về thư mục downloads của project</w:t>
            </w:r>
          </w:p>
          <w:p>
            <w:pPr>
              <w:spacing w:before="0" w:after="0" w:line="276" w:lineRule="auto"/>
            </w:pPr>
            <w:r>
              <w:rPr>
                <w:rFonts w:ascii="Consolas" w:hAnsi="Consolas"/>
                <w:color w:val="222222"/>
                <w:sz w:val="19"/>
              </w:rPr>
              <w:t xml:space="preserve">    await download.saveAs(filePath);</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w:t>
            </w:r>
          </w:p>
          <w:p>
            <w:pPr>
              <w:spacing w:before="0" w:after="0" w:line="276" w:lineRule="auto"/>
            </w:pPr>
            <w:r>
              <w:rPr>
                <w:rFonts w:ascii="Consolas" w:hAnsi="Consolas"/>
                <w:color w:val="222222"/>
                <w:sz w:val="19"/>
              </w:rPr>
              <w:t xml:space="preserve">    // 7. KIỂM TRA (ASSERTION) XEM DOWNLOAD CÓ THÀNH CÔNG KHÔNG</w:t>
            </w:r>
          </w:p>
          <w:p>
            <w:pPr>
              <w:spacing w:before="0" w:after="0" w:line="276" w:lineRule="auto"/>
            </w:pPr>
            <w:r>
              <w:rPr>
                <w:rFonts w:ascii="Consolas" w:hAnsi="Consolas"/>
                <w:color w:val="222222"/>
                <w:sz w:val="19"/>
              </w:rPr>
              <w:t xml:space="preserve">    // =========================================================</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Check 1: Kiểm tra trình duyệt không bị lỗi trong quá trình download</w:t>
            </w:r>
          </w:p>
          <w:p>
            <w:pPr>
              <w:spacing w:before="0" w:after="0" w:line="276" w:lineRule="auto"/>
            </w:pPr>
            <w:r>
              <w:rPr>
                <w:rFonts w:ascii="Consolas" w:hAnsi="Consolas"/>
                <w:color w:val="222222"/>
                <w:sz w:val="19"/>
              </w:rPr>
              <w:t xml:space="preserve">    const failureReason = await download.failure();</w:t>
            </w:r>
          </w:p>
          <w:p>
            <w:pPr>
              <w:spacing w:before="0" w:after="0" w:line="276" w:lineRule="auto"/>
            </w:pPr>
            <w:r>
              <w:rPr>
                <w:rFonts w:ascii="Consolas" w:hAnsi="Consolas"/>
                <w:color w:val="222222"/>
                <w:sz w:val="19"/>
              </w:rPr>
              <w:t xml:space="preserve">    expect(failureReason, `Download bị thất bại do lỗi: ${failureReason}`).toBeNull();</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Check 2: Kiểm tra file thực sự tồn tại tại vị trí đã lưu trong project</w:t>
            </w:r>
          </w:p>
          <w:p>
            <w:pPr>
              <w:spacing w:before="0" w:after="0" w:line="276" w:lineRule="auto"/>
            </w:pPr>
            <w:r>
              <w:rPr>
                <w:rFonts w:ascii="Consolas" w:hAnsi="Consolas"/>
                <w:color w:val="222222"/>
                <w:sz w:val="19"/>
              </w:rPr>
              <w:t xml:space="preserve">    const isFileExists = fs.existsSync(filePath);</w:t>
            </w:r>
          </w:p>
          <w:p>
            <w:pPr>
              <w:spacing w:before="0" w:after="0" w:line="276" w:lineRule="auto"/>
            </w:pPr>
            <w:r>
              <w:rPr>
                <w:rFonts w:ascii="Consolas" w:hAnsi="Consolas"/>
                <w:color w:val="222222"/>
                <w:sz w:val="19"/>
              </w:rPr>
              <w:t xml:space="preserve">    expect(isFileExists, `Không tìm thấy file tại đường dẫn: ${filePath}`).toBeTruthy();</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 xml:space="preserve">    // Check 3: Kiểm tra dung lượng file lớn hơn 0 bytes (đảm bảo file không bị rỗng/hỏng)</w:t>
            </w:r>
          </w:p>
          <w:p>
            <w:pPr>
              <w:spacing w:before="0" w:after="0" w:line="276" w:lineRule="auto"/>
            </w:pPr>
            <w:r>
              <w:rPr>
                <w:rFonts w:ascii="Consolas" w:hAnsi="Consolas"/>
                <w:color w:val="222222"/>
                <w:sz w:val="19"/>
              </w:rPr>
              <w:t xml:space="preserve">    const fileSize = fs.statSync(filePath).size;</w:t>
            </w:r>
          </w:p>
          <w:p>
            <w:pPr>
              <w:spacing w:before="0" w:after="0" w:line="276" w:lineRule="auto"/>
            </w:pPr>
            <w:r>
              <w:rPr>
                <w:rFonts w:ascii="Consolas" w:hAnsi="Consolas"/>
                <w:color w:val="222222"/>
                <w:sz w:val="19"/>
              </w:rPr>
              <w:t xml:space="preserve">    expect(fileSize, 'File tải về có dung lượng bằng 0 bytes').toBeGreaterThan(0);</w:t>
            </w:r>
          </w:p>
          <w:p>
            <w:pPr>
              <w:spacing w:before="0" w:after="0" w:line="276" w:lineRule="auto"/>
            </w:pPr>
            <w:r>
              <w:rPr>
                <w:rFonts w:ascii="Consolas" w:hAnsi="Consolas"/>
                <w:color w:val="222222"/>
                <w:sz w:val="19"/>
              </w:rPr>
              <w:t xml:space="preserve">  });</w:t>
            </w:r>
          </w:p>
          <w:p>
            <w:pPr>
              <w:spacing w:before="0" w:after="0" w:line="276" w:lineRule="auto"/>
            </w:pPr>
            <w:r>
              <w:rPr>
                <w:rFonts w:ascii="Consolas" w:hAnsi="Consolas"/>
                <w:color w:val="222222"/>
                <w:sz w:val="19"/>
              </w:rPr>
            </w:r>
          </w:p>
          <w:p>
            <w:pPr>
              <w:spacing w:before="0" w:after="0" w:line="276" w:lineRule="auto"/>
            </w:pPr>
            <w:r>
              <w:rPr>
                <w:rFonts w:ascii="Consolas" w:hAnsi="Consolas"/>
                <w:color w:val="222222"/>
                <w:sz w:val="19"/>
              </w:rPr>
              <w:t>});</w:t>
            </w:r>
          </w:p>
        </w:tc>
      </w:tr>
    </w:tbl>
    <w:p>
      <w:pPr>
        <w:pStyle w:val="Heading1"/>
        <w:spacing w:before="280" w:after="120"/>
      </w:pPr>
      <w:r>
        <w:rPr>
          <w:rFonts w:ascii="Calibri" w:hAnsi="Calibri"/>
          <w:b/>
          <w:color w:val="003366"/>
          <w:sz w:val="36"/>
        </w:rPr>
        <w:t>5. Xử Lý Các Vấn Đề Thường Gặp (Troubleshooting)</w:t>
      </w:r>
    </w:p>
    <w:p>
      <w:pPr>
        <w:pStyle w:val="ListBullet"/>
        <w:spacing w:after="80"/>
      </w:pPr>
      <w:r>
        <w:rPr>
          <w:rFonts w:ascii="Calibri" w:hAnsi="Calibri"/>
          <w:b/>
          <w:color w:val="B43500"/>
        </w:rPr>
        <w:t xml:space="preserve">Báo lỗi Timeout khi waitForEvent('download'): </w:t>
      </w:r>
      <w:r>
        <w:rPr>
          <w:rFonts w:ascii="Calibri" w:hAnsi="Calibri"/>
        </w:rPr>
        <w:t>Nguyên nhân do lệnh `click()` được gọi trước `waitForEvent('download')`. Cần đổi thứ tự đăng ký Promise trước rồi mới click.</w:t>
      </w:r>
    </w:p>
    <w:p>
      <w:pPr>
        <w:pStyle w:val="ListBullet"/>
        <w:spacing w:after="80"/>
      </w:pPr>
      <w:r>
        <w:rPr>
          <w:rFonts w:ascii="Calibri" w:hAnsi="Calibri"/>
          <w:b/>
          <w:color w:val="B43500"/>
        </w:rPr>
        <w:t xml:space="preserve">File tải về có tên ngẫu nhiên lạ (GUID): </w:t>
      </w:r>
      <w:r>
        <w:rPr>
          <w:rFonts w:ascii="Calibri" w:hAnsi="Calibri"/>
        </w:rPr>
        <w:t>Do Playwright lưu tên tạm thời. Hãy sử dụng `download.suggestedFilename()` để lấy tên file chuẩn từ Server.</w:t>
      </w:r>
    </w:p>
    <w:p>
      <w:pPr>
        <w:pStyle w:val="ListBullet"/>
        <w:spacing w:after="80"/>
      </w:pPr>
      <w:r>
        <w:rPr>
          <w:rFonts w:ascii="Calibri" w:hAnsi="Calibri"/>
          <w:b/>
          <w:color w:val="B43500"/>
        </w:rPr>
        <w:t xml:space="preserve">Nhiều test case bị đè file lên nhau: </w:t>
      </w:r>
      <w:r>
        <w:rPr>
          <w:rFonts w:ascii="Calibri" w:hAnsi="Calibri"/>
        </w:rPr>
        <w:t>Có thể thêm timestamp hoặc mã random vào tên file lưu trữ: `const customName = Date.now() + '_' + download.suggestedFilename();`</w:t>
      </w:r>
    </w:p>
    <w:p>
      <w:pPr>
        <w:pStyle w:val="ListBullet"/>
        <w:spacing w:after="80"/>
      </w:pPr>
      <w:r>
        <w:rPr>
          <w:rFonts w:ascii="Calibri" w:hAnsi="Calibri"/>
          <w:b/>
          <w:color w:val="B43500"/>
        </w:rPr>
        <w:t xml:space="preserve">Dọn dẹp file sau khi chạy test (Cleanup): </w:t>
      </w:r>
      <w:r>
        <w:rPr>
          <w:rFonts w:ascii="Calibri" w:hAnsi="Calibri"/>
        </w:rPr>
        <w:t>Nên thêm lệnh `fs.unlinkSync(filePath)` ở khối `afterEach` hoặc cuối bài test nếu không cần giữ lại file vật lý trong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