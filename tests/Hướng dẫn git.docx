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egoe UI" w:hAnsi="Segoe UI"/>
          <w:b/>
          <w:color w:val="1B365D"/>
          <w:sz w:val="40"/>
        </w:rPr>
        <w:t>📖 HƯỚNG DẪN CẤU HÌNH SSH &amp; UPLOAD CODE LÊN GITHUB</w:t>
      </w:r>
    </w:p>
    <w:p>
      <w:pPr>
        <w:spacing w:before="0" w:after="480"/>
        <w:jc w:val="center"/>
      </w:pPr>
      <w:r>
        <w:rPr>
          <w:rFonts w:ascii="Segoe UI" w:hAnsi="Segoe UI"/>
          <w:i/>
          <w:color w:val="5C768D"/>
          <w:sz w:val="22"/>
        </w:rPr>
        <w:t>Tài liệu hướng dẫn thực hành cho học viên Playwright K2</w:t>
      </w:r>
    </w:p>
    <w:p>
      <w:pPr>
        <w:keepNext/>
        <w:spacing w:before="400" w:after="160"/>
      </w:pPr>
      <w:r>
        <w:rPr>
          <w:rFonts w:ascii="Segoe UI" w:hAnsi="Segoe UI"/>
          <w:b/>
          <w:color w:val="1B365D"/>
          <w:sz w:val="28"/>
        </w:rPr>
        <w:t>Phần 1. Cấu hình SSH cho tài khoản github (Chỉ cần làm 1 lần đầu)</w:t>
      </w:r>
    </w:p>
    <w:p>
      <w:pPr>
        <w:keepNext/>
        <w:spacing w:before="280" w:after="120"/>
      </w:pPr>
      <w:r>
        <w:rPr>
          <w:rFonts w:ascii="Segoe UI" w:hAnsi="Segoe UI"/>
          <w:b/>
          <w:color w:val="2E6B9E"/>
          <w:sz w:val="24"/>
        </w:rPr>
        <w:t>1. Kiểm tra đã có key SSH chưa</w:t>
      </w:r>
    </w:p>
    <w:p>
      <w:pPr>
        <w:spacing w:after="120" w:line="276" w:lineRule="auto"/>
      </w:pPr>
      <w:r>
        <w:rPr>
          <w:rFonts w:ascii="Calibri" w:hAnsi="Calibri"/>
          <w:color w:val="333333"/>
          <w:sz w:val="22"/>
        </w:rPr>
        <w:t>Mở cửa sổ dòng lệnh và chạy lệnh sau để kiểm tra xem trên máy bạn đã tồn tại SSH Key hay chưa:</w:t>
      </w:r>
    </w:p>
    <w:tbl>
      <w:tblPr>
        <w:tblW w:type="auto" w:w="0"/>
        <w:jc w:val="center"/>
        <w:tblLook w:firstColumn="1" w:firstRow="1" w:lastColumn="0" w:lastRow="0" w:noHBand="0" w:noVBand="1" w:val="04A0"/>
      </w:tblPr>
      <w:tblGrid>
        <w:gridCol w:w="9360"/>
      </w:tblGrid>
      <w:tr>
        <w:tc>
          <w:tcPr>
            <w:tcW w:type="dxa" w:w="9360"/>
            <w:shd w:fill="F7F8FA"/>
            <w:tcMar>
              <w:top w:w="160" w:type="dxa"/>
              <w:bottom w:w="160" w:type="dxa"/>
              <w:left w:w="200" w:type="dxa"/>
              <w:right w:w="2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Consolas" w:hAnsi="Consolas"/>
                <w:color w:val="2D3748"/>
                <w:sz w:val="19"/>
              </w:rPr>
              <w:t>ls -al ~/.ssh</w:t>
            </w:r>
          </w:p>
        </w:tc>
      </w:tr>
    </w:tbl>
    <w:p>
      <w:pPr>
        <w:spacing w:before="0" w:after="200"/>
      </w:pPr>
    </w:p>
    <w:p>
      <w:pPr>
        <w:spacing w:after="120" w:line="276" w:lineRule="auto"/>
      </w:pPr>
      <w:r>
        <w:rPr>
          <w:rFonts w:ascii="Calibri" w:hAnsi="Calibri"/>
          <w:color w:val="333333"/>
          <w:sz w:val="22"/>
        </w:rPr>
        <w:t>Nếu kết quả trả về có file key (ví dụ `id_ed25519` hoặc `id_rsa`), bạn có thể sử dụng luôn. Ngược lại, nếu chưa có hoặc thư mục trống, hãy làm theo hướng dẫn bên dưới để tạo mới.</w:t>
      </w:r>
    </w:p>
    <w:p>
      <w:pPr>
        <w:keepNext/>
        <w:spacing w:before="280" w:after="120"/>
      </w:pPr>
      <w:r>
        <w:rPr>
          <w:rFonts w:ascii="Segoe UI" w:hAnsi="Segoe UI"/>
          <w:b/>
          <w:color w:val="2E6B9E"/>
          <w:sz w:val="24"/>
        </w:rPr>
        <w:t>2. Tạo SSH Key mới bằng email đăng ký GitHub</w:t>
      </w:r>
    </w:p>
    <w:p>
      <w:pPr>
        <w:spacing w:after="120" w:line="276" w:lineRule="auto"/>
      </w:pPr>
      <w:r>
        <w:rPr>
          <w:rFonts w:ascii="Calibri" w:hAnsi="Calibri"/>
          <w:color w:val="333333"/>
          <w:sz w:val="22"/>
        </w:rPr>
        <w:t>Mở CMD hoặc PowerShell và chạy lệnh sau (hãy thay thế bằng email đăng ký tài khoản GitHub của bạn):</w:t>
      </w:r>
    </w:p>
    <w:tbl>
      <w:tblPr>
        <w:tblW w:type="auto" w:w="0"/>
        <w:jc w:val="center"/>
        <w:tblLook w:firstColumn="1" w:firstRow="1" w:lastColumn="0" w:lastRow="0" w:noHBand="0" w:noVBand="1" w:val="04A0"/>
      </w:tblPr>
      <w:tblGrid>
        <w:gridCol w:w="9360"/>
      </w:tblGrid>
      <w:tr>
        <w:tc>
          <w:tcPr>
            <w:tcW w:type="dxa" w:w="9360"/>
            <w:shd w:fill="F7F8FA"/>
            <w:tcMar>
              <w:top w:w="160" w:type="dxa"/>
              <w:bottom w:w="160" w:type="dxa"/>
              <w:left w:w="200" w:type="dxa"/>
              <w:right w:w="2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Consolas" w:hAnsi="Consolas"/>
                <w:color w:val="2D3748"/>
                <w:sz w:val="19"/>
              </w:rPr>
              <w:t>ssh-keygen -t ed25519 -C "&lt;email_dang_ky_tai_khoan_git&gt;@gmail.com"</w:t>
            </w:r>
          </w:p>
        </w:tc>
      </w:tr>
    </w:tbl>
    <w:p>
      <w:pPr>
        <w:spacing w:before="0" w:after="200"/>
      </w:pPr>
    </w:p>
    <w:p>
      <w:pPr>
        <w:spacing w:after="120" w:line="276" w:lineRule="auto"/>
      </w:pPr>
      <w:r>
        <w:rPr>
          <w:rFonts w:ascii="Calibri" w:hAnsi="Calibri"/>
          <w:i/>
          <w:color w:val="333333"/>
          <w:sz w:val="22"/>
        </w:rPr>
        <w:t xml:space="preserve">*Lưu ý: Khi hệ thống hỏi vị trí lưu và mật khẩu (passphrase), bạn chỉ cần nhấn </w:t>
      </w:r>
      <w:r>
        <w:rPr>
          <w:rFonts w:ascii="Calibri" w:hAnsi="Calibri"/>
          <w:b/>
          <w:i/>
          <w:color w:val="333333"/>
          <w:sz w:val="22"/>
        </w:rPr>
        <w:t>Enter 3 lần</w:t>
      </w:r>
      <w:r>
        <w:rPr>
          <w:rFonts w:ascii="Calibri" w:hAnsi="Calibri"/>
          <w:i/>
          <w:color w:val="333333"/>
          <w:sz w:val="22"/>
        </w:rPr>
        <w:t xml:space="preserve"> để bỏ qua và chọn cài đặt mặc định.*</w:t>
      </w:r>
    </w:p>
    <w:p>
      <w:pPr>
        <w:keepNext/>
        <w:spacing w:before="280" w:after="120"/>
      </w:pPr>
      <w:r>
        <w:rPr>
          <w:rFonts w:ascii="Segoe UI" w:hAnsi="Segoe UI"/>
          <w:b/>
          <w:color w:val="2E6B9E"/>
          <w:sz w:val="24"/>
        </w:rPr>
        <w:t>3. Lấy mã SSH Key vừa tạo</w:t>
      </w:r>
    </w:p>
    <w:p>
      <w:pPr>
        <w:spacing w:after="120" w:line="276" w:lineRule="auto"/>
      </w:pPr>
      <w:r>
        <w:rPr>
          <w:rFonts w:ascii="Calibri" w:hAnsi="Calibri"/>
          <w:color w:val="333333"/>
          <w:sz w:val="22"/>
        </w:rPr>
        <w:t>In nội dung file key công khai (Public Key) ra màn hình bằng lệnh:</w:t>
      </w:r>
    </w:p>
    <w:tbl>
      <w:tblPr>
        <w:tblW w:type="auto" w:w="0"/>
        <w:jc w:val="center"/>
        <w:tblLook w:firstColumn="1" w:firstRow="1" w:lastColumn="0" w:lastRow="0" w:noHBand="0" w:noVBand="1" w:val="04A0"/>
      </w:tblPr>
      <w:tblGrid>
        <w:gridCol w:w="9360"/>
      </w:tblGrid>
      <w:tr>
        <w:tc>
          <w:tcPr>
            <w:tcW w:type="dxa" w:w="9360"/>
            <w:shd w:fill="F7F8FA"/>
            <w:tcMar>
              <w:top w:w="160" w:type="dxa"/>
              <w:bottom w:w="160" w:type="dxa"/>
              <w:left w:w="200" w:type="dxa"/>
              <w:right w:w="2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Consolas" w:hAnsi="Consolas"/>
                <w:color w:val="2D3748"/>
                <w:sz w:val="19"/>
              </w:rPr>
              <w:t>cat ~/.ssh/id_ed25519.pub</w:t>
            </w:r>
          </w:p>
        </w:tc>
      </w:tr>
    </w:tbl>
    <w:p>
      <w:pPr>
        <w:spacing w:before="0" w:after="200"/>
      </w:pPr>
    </w:p>
    <w:p>
      <w:pPr>
        <w:spacing w:after="120" w:line="276" w:lineRule="auto"/>
      </w:pPr>
      <w:r>
        <w:rPr>
          <w:rFonts w:ascii="Calibri" w:hAnsi="Calibri"/>
          <w:color w:val="333333"/>
          <w:sz w:val="22"/>
        </w:rPr>
        <w:t>Bôi đen và sao chép (copy) toàn bộ đoạn mã hiển thị trên màn hình (đoạn mã bắt đầu bằng `ssh-ed25519...` kéo dài cho đến hết email của bạn).</w:t>
      </w:r>
    </w:p>
    <w:p>
      <w:pPr>
        <w:keepNext/>
        <w:spacing w:before="280" w:after="120"/>
      </w:pPr>
      <w:r>
        <w:rPr>
          <w:rFonts w:ascii="Segoe UI" w:hAnsi="Segoe UI"/>
          <w:b/>
          <w:color w:val="2E6B9E"/>
          <w:sz w:val="24"/>
        </w:rPr>
        <w:t>4. Thêm SSH Key vào GitHub</w:t>
      </w:r>
    </w:p>
    <w:p>
      <w:pPr>
        <w:spacing w:after="120" w:line="276" w:lineRule="auto"/>
      </w:pPr>
      <w:r>
        <w:rPr>
          <w:rFonts w:ascii="Calibri" w:hAnsi="Calibri"/>
          <w:color w:val="333333"/>
          <w:sz w:val="22"/>
        </w:rPr>
        <w:t>Thực hiện các bước sau để liên kết SSH Key với tài khoản GitHub:</w:t>
      </w:r>
    </w:p>
    <w:p>
      <w:pPr>
        <w:spacing w:before="40" w:after="80" w:line="276" w:lineRule="auto"/>
        <w:ind w:left="576"/>
      </w:pPr>
      <w:r>
        <w:rPr>
          <w:rFonts w:ascii="Calibri" w:hAnsi="Calibri"/>
          <w:b/>
          <w:color w:val="333333"/>
          <w:sz w:val="22"/>
        </w:rPr>
        <w:t xml:space="preserve">a </w:t>
      </w:r>
      <w:r>
        <w:rPr>
          <w:rFonts w:ascii="Calibri" w:hAnsi="Calibri"/>
          <w:color w:val="333333"/>
          <w:sz w:val="22"/>
        </w:rPr>
        <w:t xml:space="preserve">Truy cập trang web </w:t>
      </w:r>
      <w:r>
        <w:rPr>
          <w:rFonts w:ascii="Calibri" w:hAnsi="Calibri"/>
          <w:b/>
          <w:color w:val="333333"/>
          <w:sz w:val="22"/>
        </w:rPr>
        <w:t>GitHub.com</w:t>
      </w:r>
      <w:r>
        <w:rPr>
          <w:rFonts w:ascii="Calibri" w:hAnsi="Calibri"/>
          <w:color w:val="333333"/>
          <w:sz w:val="22"/>
        </w:rPr>
        <w:t xml:space="preserve"> và đăng nhập đúng tài khoản của bạn.</w:t>
      </w:r>
    </w:p>
    <w:p>
      <w:pPr>
        <w:spacing w:before="40" w:after="80" w:line="276" w:lineRule="auto"/>
        <w:ind w:left="576"/>
      </w:pPr>
      <w:r>
        <w:rPr>
          <w:rFonts w:ascii="Calibri" w:hAnsi="Calibri"/>
          <w:b/>
          <w:color w:val="333333"/>
          <w:sz w:val="22"/>
        </w:rPr>
        <w:t xml:space="preserve">b </w:t>
      </w:r>
      <w:r>
        <w:rPr>
          <w:rFonts w:ascii="Calibri" w:hAnsi="Calibri"/>
          <w:color w:val="333333"/>
          <w:sz w:val="22"/>
        </w:rPr>
        <w:t xml:space="preserve">Vào phần cài đặt tài khoản bằng cách click vào ảnh đại diện góc trên bên phải &gt; Chọn </w:t>
      </w:r>
      <w:r>
        <w:rPr>
          <w:rFonts w:ascii="Calibri" w:hAnsi="Calibri"/>
          <w:b/>
          <w:color w:val="333333"/>
          <w:sz w:val="22"/>
        </w:rPr>
        <w:t>Settings</w:t>
      </w:r>
      <w:r>
        <w:rPr>
          <w:rFonts w:ascii="Calibri" w:hAnsi="Calibri"/>
          <w:color w:val="333333"/>
          <w:sz w:val="22"/>
        </w:rPr>
        <w:t>.</w:t>
      </w:r>
    </w:p>
    <w:p>
      <w:pPr>
        <w:spacing w:before="40" w:after="80" w:line="276" w:lineRule="auto"/>
        <w:ind w:left="576"/>
      </w:pPr>
      <w:r>
        <w:rPr>
          <w:rFonts w:ascii="Calibri" w:hAnsi="Calibri"/>
          <w:b/>
          <w:color w:val="333333"/>
          <w:sz w:val="22"/>
        </w:rPr>
        <w:t xml:space="preserve">c </w:t>
      </w:r>
      <w:r>
        <w:rPr>
          <w:rFonts w:ascii="Calibri" w:hAnsi="Calibri"/>
          <w:color w:val="333333"/>
          <w:sz w:val="22"/>
        </w:rPr>
        <w:t xml:space="preserve">Tại thanh menu bên trái, tìm và chọn mục </w:t>
      </w:r>
      <w:r>
        <w:rPr>
          <w:rFonts w:ascii="Calibri" w:hAnsi="Calibri"/>
          <w:b/>
          <w:color w:val="333333"/>
          <w:sz w:val="22"/>
        </w:rPr>
        <w:t>SSH and GPG keys</w:t>
      </w:r>
      <w:r>
        <w:rPr>
          <w:rFonts w:ascii="Calibri" w:hAnsi="Calibri"/>
          <w:color w:val="333333"/>
          <w:sz w:val="22"/>
        </w:rPr>
        <w:t>.</w:t>
      </w:r>
    </w:p>
    <w:p>
      <w:pPr>
        <w:spacing w:before="40" w:after="80" w:line="276" w:lineRule="auto"/>
        <w:ind w:left="576"/>
      </w:pPr>
      <w:r>
        <w:rPr>
          <w:rFonts w:ascii="Calibri" w:hAnsi="Calibri"/>
          <w:b/>
          <w:color w:val="333333"/>
          <w:sz w:val="22"/>
        </w:rPr>
        <w:t xml:space="preserve">d </w:t>
      </w:r>
      <w:r>
        <w:rPr>
          <w:rFonts w:ascii="Calibri" w:hAnsi="Calibri"/>
          <w:color w:val="333333"/>
          <w:sz w:val="22"/>
        </w:rPr>
        <w:t xml:space="preserve">Click vào nút </w:t>
      </w:r>
      <w:r>
        <w:rPr>
          <w:rFonts w:ascii="Calibri" w:hAnsi="Calibri"/>
          <w:b/>
          <w:color w:val="333333"/>
          <w:sz w:val="22"/>
        </w:rPr>
        <w:t>New SSH key</w:t>
      </w:r>
      <w:r>
        <w:rPr>
          <w:rFonts w:ascii="Calibri" w:hAnsi="Calibri"/>
          <w:color w:val="333333"/>
          <w:sz w:val="22"/>
        </w:rPr>
        <w:t xml:space="preserve">, điền </w:t>
      </w:r>
      <w:r>
        <w:rPr>
          <w:rFonts w:ascii="Calibri" w:hAnsi="Calibri"/>
          <w:b/>
          <w:color w:val="333333"/>
          <w:sz w:val="22"/>
        </w:rPr>
        <w:t>Title</w:t>
      </w:r>
      <w:r>
        <w:rPr>
          <w:rFonts w:ascii="Calibri" w:hAnsi="Calibri"/>
          <w:color w:val="333333"/>
          <w:sz w:val="22"/>
        </w:rPr>
        <w:t xml:space="preserve"> gợi nhớ và dán toàn bộ đoạn mã đã copy ở Bước 3 vào khung </w:t>
      </w:r>
      <w:r>
        <w:rPr>
          <w:rFonts w:ascii="Calibri" w:hAnsi="Calibri"/>
          <w:b/>
          <w:color w:val="333333"/>
          <w:sz w:val="22"/>
        </w:rPr>
        <w:t>Key</w:t>
      </w:r>
      <w:r>
        <w:rPr>
          <w:rFonts w:ascii="Calibri" w:hAnsi="Calibri"/>
          <w:color w:val="333333"/>
          <w:sz w:val="22"/>
        </w:rPr>
        <w:t>.</w:t>
      </w:r>
    </w:p>
    <w:p>
      <w:pPr>
        <w:spacing w:after="120" w:line="276" w:lineRule="auto"/>
      </w:pPr>
      <w:r>
        <w:rPr>
          <w:rFonts w:ascii="Calibri" w:hAnsi="Calibri"/>
          <w:b/>
          <w:color w:val="333333"/>
          <w:sz w:val="22"/>
        </w:rPr>
        <w:t xml:space="preserve">📷 </w:t>
      </w:r>
      <w:r>
        <w:rPr>
          <w:rFonts w:ascii="Calibri" w:hAnsi="Calibri"/>
          <w:b/>
          <w:color w:val="333333"/>
          <w:sz w:val="22"/>
        </w:rPr>
        <w:t>Ảnh minh họa giao diện thêm SSH Key trên GitHub:</w:t>
      </w:r>
      <w:r>
        <w:rPr>
          <w:rFonts w:ascii="Calibri" w:hAnsi="Calibri"/>
          <w:b/>
          <w:color w:val="333333"/>
          <w:sz w:val="22"/>
        </w:rPr>
      </w:r>
    </w:p>
    <w:p>
      <w:pPr>
        <w:spacing w:before="160" w:after="240"/>
        <w:jc w:val="center"/>
      </w:pPr>
      <w:r>
        <w:drawing>
          <wp:inline xmlns:a="http://schemas.openxmlformats.org/drawingml/2006/main" xmlns:pic="http://schemas.openxmlformats.org/drawingml/2006/picture">
            <wp:extent cx="5303520" cy="2829128"/>
            <wp:docPr id="1" name="Picture 1"/>
            <wp:cNvGraphicFramePr>
              <a:graphicFrameLocks noChangeAspect="1"/>
            </wp:cNvGraphicFramePr>
            <a:graphic>
              <a:graphicData uri="http://schemas.openxmlformats.org/drawingml/2006/picture">
                <pic:pic>
                  <pic:nvPicPr>
                    <pic:cNvPr id="0" name="extracted_1_image1.png"/>
                    <pic:cNvPicPr/>
                  </pic:nvPicPr>
                  <pic:blipFill>
                    <a:blip r:embed="rId9"/>
                    <a:stretch>
                      <a:fillRect/>
                    </a:stretch>
                  </pic:blipFill>
                  <pic:spPr>
                    <a:xfrm>
                      <a:off x="0" y="0"/>
                      <a:ext cx="5303520" cy="2829128"/>
                    </a:xfrm>
                    <a:prstGeom prst="rect"/>
                  </pic:spPr>
                </pic:pic>
              </a:graphicData>
            </a:graphic>
          </wp:inline>
        </w:drawing>
      </w:r>
    </w:p>
    <w:p>
      <w:pPr>
        <w:keepNext/>
        <w:spacing w:before="280" w:after="120"/>
      </w:pPr>
      <w:r>
        <w:rPr>
          <w:rFonts w:ascii="Segoe UI" w:hAnsi="Segoe UI"/>
          <w:b/>
          <w:color w:val="2E6B9E"/>
          <w:sz w:val="24"/>
        </w:rPr>
        <w:t>5. Kiểm tra kết nối</w:t>
      </w:r>
    </w:p>
    <w:p>
      <w:pPr>
        <w:spacing w:after="120" w:line="276" w:lineRule="auto"/>
      </w:pPr>
      <w:r>
        <w:rPr>
          <w:rFonts w:ascii="Calibri" w:hAnsi="Calibri"/>
          <w:color w:val="333333"/>
          <w:sz w:val="22"/>
        </w:rPr>
        <w:t>Chạy lệnh sau trên cửa sổ dòng lệnh để kiểm tra xem máy tính đã kết nối thành công tới GitHub qua SSH chưa:</w:t>
      </w:r>
    </w:p>
    <w:tbl>
      <w:tblPr>
        <w:tblW w:type="auto" w:w="0"/>
        <w:jc w:val="center"/>
        <w:tblLook w:firstColumn="1" w:firstRow="1" w:lastColumn="0" w:lastRow="0" w:noHBand="0" w:noVBand="1" w:val="04A0"/>
      </w:tblPr>
      <w:tblGrid>
        <w:gridCol w:w="9360"/>
      </w:tblGrid>
      <w:tr>
        <w:tc>
          <w:tcPr>
            <w:tcW w:type="dxa" w:w="9360"/>
            <w:shd w:fill="F7F8FA"/>
            <w:tcMar>
              <w:top w:w="160" w:type="dxa"/>
              <w:bottom w:w="160" w:type="dxa"/>
              <w:left w:w="200" w:type="dxa"/>
              <w:right w:w="2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Consolas" w:hAnsi="Consolas"/>
                <w:color w:val="2D3748"/>
                <w:sz w:val="19"/>
              </w:rPr>
              <w:t>ssh -T git@github.com</w:t>
            </w:r>
          </w:p>
        </w:tc>
      </w:tr>
    </w:tbl>
    <w:p>
      <w:pPr>
        <w:spacing w:before="0" w:after="200"/>
      </w:pPr>
    </w:p>
    <w:tbl>
      <w:tblPr>
        <w:tblW w:type="auto" w:w="0"/>
        <w:jc w:val="center"/>
        <w:tblLook w:firstColumn="1" w:firstRow="1" w:lastColumn="0" w:lastRow="0" w:noHBand="0" w:noVBand="1" w:val="04A0"/>
      </w:tblPr>
      <w:tblGrid>
        <w:gridCol w:w="9360"/>
      </w:tblGrid>
      <w:tr>
        <w:tc>
          <w:tcPr>
            <w:tcW w:type="dxa" w:w="9360"/>
            <w:shd w:fill="F0F8FF"/>
            <w:tcMar>
              <w:top w:w="120" w:type="dxa"/>
              <w:bottom w:w="120" w:type="dxa"/>
              <w:left w:w="160" w:type="dxa"/>
              <w:right w:w="160" w:type="dxa"/>
            </w:tcMar>
            <w:tcBorders>
              <w:top w:val="none"/>
              <w:bottom w:val="none"/>
              <w:left w:val="single" w:sz="24" w:space="0" w:color="3182CE"/>
              <w:right w:val="none"/>
            </w:tcBorders>
          </w:tcPr>
          <w:p>
            <w:pPr>
              <w:spacing w:before="40" w:after="40" w:line="276" w:lineRule="auto"/>
            </w:pPr>
            <w:r>
              <w:rPr>
                <w:rFonts w:ascii="Segoe UI" w:hAnsi="Segoe UI"/>
                <w:b/>
                <w:color w:val="1B365D"/>
                <w:sz w:val="20"/>
              </w:rPr>
              <w:t xml:space="preserve">📌 THÔNG TIN: </w:t>
            </w:r>
            <w:r>
              <w:rPr>
                <w:rFonts w:ascii="Calibri" w:hAnsi="Calibri"/>
                <w:i/>
                <w:color w:val="3C3C3C"/>
                <w:sz w:val="20"/>
              </w:rPr>
              <w:t>Nếu màn hình hiển thị dòng chào mừng: 'Hi [tên-tài-khoản]! You've successfully authenticated, but GitHub does not provide shell access.' nghĩa là bạn đã cấu hình thành công!</w:t>
            </w:r>
          </w:p>
        </w:tc>
      </w:tr>
    </w:tbl>
    <w:p>
      <w:pPr>
        <w:spacing w:before="0" w:after="160"/>
      </w:pPr>
    </w:p>
    <w:p>
      <w:pPr>
        <w:keepNext/>
        <w:spacing w:before="400" w:after="160"/>
      </w:pPr>
      <w:r>
        <w:rPr>
          <w:rFonts w:ascii="Segoe UI" w:hAnsi="Segoe UI"/>
          <w:b/>
          <w:color w:val="1B365D"/>
          <w:sz w:val="28"/>
        </w:rPr>
        <w:t>Phần 2: Upload code lên git</w:t>
      </w:r>
    </w:p>
    <w:p>
      <w:pPr>
        <w:keepNext/>
        <w:spacing w:before="280" w:after="120"/>
      </w:pPr>
      <w:r>
        <w:rPr>
          <w:rFonts w:ascii="Segoe UI" w:hAnsi="Segoe UI"/>
          <w:b/>
          <w:color w:val="2E6B9E"/>
          <w:sz w:val="24"/>
        </w:rPr>
        <w:t>Bước 1: Khởi tạo Git cho thư mục code hiện tại (Nếu chưa làm)</w:t>
      </w:r>
    </w:p>
    <w:p>
      <w:pPr>
        <w:spacing w:after="120" w:line="276" w:lineRule="auto"/>
      </w:pPr>
      <w:r>
        <w:rPr>
          <w:rFonts w:ascii="Calibri" w:hAnsi="Calibri"/>
          <w:color w:val="333333"/>
          <w:sz w:val="22"/>
        </w:rPr>
        <w:t>Nếu thư mục code dự án trên máy tính của bạn chưa từng được cấu hình Git, hãy mở cửa sổ CMD tại thư mục dự án và chạy lệnh để khởi tạo:</w:t>
      </w:r>
    </w:p>
    <w:tbl>
      <w:tblPr>
        <w:tblW w:type="auto" w:w="0"/>
        <w:jc w:val="center"/>
        <w:tblLook w:firstColumn="1" w:firstRow="1" w:lastColumn="0" w:lastRow="0" w:noHBand="0" w:noVBand="1" w:val="04A0"/>
      </w:tblPr>
      <w:tblGrid>
        <w:gridCol w:w="9360"/>
      </w:tblGrid>
      <w:tr>
        <w:tc>
          <w:tcPr>
            <w:tcW w:type="dxa" w:w="9360"/>
            <w:shd w:fill="F7F8FA"/>
            <w:tcMar>
              <w:top w:w="160" w:type="dxa"/>
              <w:bottom w:w="160" w:type="dxa"/>
              <w:left w:w="200" w:type="dxa"/>
              <w:right w:w="2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Consolas" w:hAnsi="Consolas"/>
                <w:color w:val="2D3748"/>
                <w:sz w:val="19"/>
              </w:rPr>
              <w:t>git init</w:t>
            </w:r>
          </w:p>
        </w:tc>
      </w:tr>
    </w:tbl>
    <w:p>
      <w:pPr>
        <w:spacing w:before="0" w:after="200"/>
      </w:pPr>
    </w:p>
    <w:p>
      <w:pPr>
        <w:spacing w:after="120" w:line="276" w:lineRule="auto"/>
      </w:pPr>
      <w:r>
        <w:rPr>
          <w:rFonts w:ascii="Calibri" w:hAnsi="Calibri"/>
          <w:i/>
          <w:color w:val="333333"/>
          <w:sz w:val="22"/>
        </w:rPr>
        <w:t>*(Lưu ý: Đảm bảo bạn đang đứng đúng đường dẫn thư mục dự án khi gõ lệnh)*</w:t>
      </w:r>
    </w:p>
    <w:p>
      <w:pPr>
        <w:keepNext/>
        <w:spacing w:before="280" w:after="120"/>
      </w:pPr>
      <w:r>
        <w:rPr>
          <w:rFonts w:ascii="Segoe UI" w:hAnsi="Segoe UI"/>
          <w:b/>
          <w:color w:val="2E6B9E"/>
          <w:sz w:val="24"/>
        </w:rPr>
        <w:t>Bước 2: Liên kết thư mục máy tính với Project trên GitHub</w:t>
      </w:r>
    </w:p>
    <w:p>
      <w:pPr>
        <w:spacing w:after="120" w:line="276" w:lineRule="auto"/>
      </w:pPr>
      <w:r>
        <w:rPr>
          <w:rFonts w:ascii="Calibri" w:hAnsi="Calibri"/>
          <w:color w:val="333333"/>
          <w:sz w:val="22"/>
        </w:rPr>
        <w:t>Bạn cần khai báo cho Git biết cái kho lưu trữ (repository) trên GitHub nằm ở đâu bằng cách thêm một 'remote URL' thông qua cổng SSH:</w:t>
      </w:r>
    </w:p>
    <w:tbl>
      <w:tblPr>
        <w:tblW w:type="auto" w:w="0"/>
        <w:jc w:val="center"/>
        <w:tblLook w:firstColumn="1" w:firstRow="1" w:lastColumn="0" w:lastRow="0" w:noHBand="0" w:noVBand="1" w:val="04A0"/>
      </w:tblPr>
      <w:tblGrid>
        <w:gridCol w:w="9360"/>
      </w:tblGrid>
      <w:tr>
        <w:tc>
          <w:tcPr>
            <w:tcW w:type="dxa" w:w="9360"/>
            <w:shd w:fill="F7F8FA"/>
            <w:tcMar>
              <w:top w:w="160" w:type="dxa"/>
              <w:bottom w:w="160" w:type="dxa"/>
              <w:left w:w="200" w:type="dxa"/>
              <w:right w:w="2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Consolas" w:hAnsi="Consolas"/>
                <w:color w:val="2D3748"/>
                <w:sz w:val="19"/>
              </w:rPr>
              <w:t>git remote add origin git@github.com:trongnq268/playwright-course.git</w:t>
            </w:r>
          </w:p>
        </w:tc>
      </w:tr>
    </w:tbl>
    <w:p>
      <w:pPr>
        <w:spacing w:before="0" w:after="200"/>
      </w:pPr>
    </w:p>
    <w:p>
      <w:pPr>
        <w:keepNext/>
        <w:spacing w:before="280" w:after="120"/>
      </w:pPr>
      <w:r>
        <w:rPr>
          <w:rFonts w:ascii="Segoe UI" w:hAnsi="Segoe UI"/>
          <w:b/>
          <w:color w:val="2E6B9E"/>
          <w:sz w:val="24"/>
        </w:rPr>
        <w:t>Bước 3: Tạo và chuyển sang nhánh riêng của bạn</w:t>
      </w:r>
    </w:p>
    <w:p>
      <w:pPr>
        <w:spacing w:after="120" w:line="276" w:lineRule="auto"/>
      </w:pPr>
      <w:r>
        <w:rPr>
          <w:rFonts w:ascii="Calibri" w:hAnsi="Calibri"/>
          <w:color w:val="333333"/>
          <w:sz w:val="22"/>
        </w:rPr>
        <w:t>Tạo một nhánh mới (ví dụ tên nhánh là `feature/&lt;ten_cua_ban&gt;`) để chứa phần code này, giúp tránh việc ghi đè trực tiếp lên nhánh `main`:</w:t>
      </w:r>
    </w:p>
    <w:tbl>
      <w:tblPr>
        <w:tblW w:type="auto" w:w="0"/>
        <w:jc w:val="center"/>
        <w:tblLook w:firstColumn="1" w:firstRow="1" w:lastColumn="0" w:lastRow="0" w:noHBand="0" w:noVBand="1" w:val="04A0"/>
      </w:tblPr>
      <w:tblGrid>
        <w:gridCol w:w="9360"/>
      </w:tblGrid>
      <w:tr>
        <w:tc>
          <w:tcPr>
            <w:tcW w:type="dxa" w:w="9360"/>
            <w:shd w:fill="F7F8FA"/>
            <w:tcMar>
              <w:top w:w="160" w:type="dxa"/>
              <w:bottom w:w="160" w:type="dxa"/>
              <w:left w:w="200" w:type="dxa"/>
              <w:right w:w="2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Consolas" w:hAnsi="Consolas"/>
                <w:color w:val="2D3748"/>
                <w:sz w:val="19"/>
              </w:rPr>
              <w:t>git checkout -b feature/&lt;ten_cua_ban&gt;</w:t>
            </w:r>
          </w:p>
        </w:tc>
      </w:tr>
    </w:tbl>
    <w:p>
      <w:pPr>
        <w:spacing w:before="0" w:after="200"/>
      </w:pPr>
    </w:p>
    <w:p>
      <w:pPr>
        <w:keepNext/>
        <w:spacing w:before="280" w:after="120"/>
      </w:pPr>
      <w:r>
        <w:rPr>
          <w:rFonts w:ascii="Segoe UI" w:hAnsi="Segoe UI"/>
          <w:b/>
          <w:color w:val="2E6B9E"/>
          <w:sz w:val="24"/>
        </w:rPr>
        <w:t>Bước 4: Lưu lại toàn bộ code hiện tại (Commit)</w:t>
      </w:r>
    </w:p>
    <w:p>
      <w:pPr>
        <w:spacing w:after="120" w:line="276" w:lineRule="auto"/>
      </w:pPr>
      <w:r>
        <w:rPr>
          <w:rFonts w:ascii="Calibri" w:hAnsi="Calibri"/>
          <w:color w:val="333333"/>
          <w:sz w:val="22"/>
        </w:rPr>
        <w:t>Tiến hành gộp tất cả các file code đang thay đổi trên máy và tạo một phiên bản lưu trữ cục bộ:</w:t>
      </w:r>
    </w:p>
    <w:p>
      <w:pPr>
        <w:spacing w:after="120" w:line="276" w:lineRule="auto"/>
      </w:pPr>
      <w:r>
        <w:rPr>
          <w:rFonts w:ascii="Calibri" w:hAnsi="Calibri"/>
          <w:color w:val="333333"/>
          <w:sz w:val="22"/>
        </w:rPr>
        <w:t>1. Đưa tất cả file vào hàng chờ (staging area):</w:t>
      </w:r>
    </w:p>
    <w:tbl>
      <w:tblPr>
        <w:tblW w:type="auto" w:w="0"/>
        <w:jc w:val="center"/>
        <w:tblLook w:firstColumn="1" w:firstRow="1" w:lastColumn="0" w:lastRow="0" w:noHBand="0" w:noVBand="1" w:val="04A0"/>
      </w:tblPr>
      <w:tblGrid>
        <w:gridCol w:w="9360"/>
      </w:tblGrid>
      <w:tr>
        <w:tc>
          <w:tcPr>
            <w:tcW w:type="dxa" w:w="9360"/>
            <w:shd w:fill="F7F8FA"/>
            <w:tcMar>
              <w:top w:w="160" w:type="dxa"/>
              <w:bottom w:w="160" w:type="dxa"/>
              <w:left w:w="200" w:type="dxa"/>
              <w:right w:w="2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Consolas" w:hAnsi="Consolas"/>
                <w:color w:val="2D3748"/>
                <w:sz w:val="19"/>
              </w:rPr>
              <w:t>git add .</w:t>
            </w:r>
          </w:p>
        </w:tc>
      </w:tr>
    </w:tbl>
    <w:p>
      <w:pPr>
        <w:spacing w:before="0" w:after="200"/>
      </w:pPr>
    </w:p>
    <w:p>
      <w:pPr>
        <w:spacing w:after="120" w:line="276" w:lineRule="auto"/>
      </w:pPr>
      <w:r>
        <w:rPr>
          <w:rFonts w:ascii="Calibri" w:hAnsi="Calibri"/>
          <w:color w:val="333333"/>
          <w:sz w:val="22"/>
        </w:rPr>
        <w:t>2. Tạo commit kèm theo ghi chú mô tả nội dung:</w:t>
      </w:r>
    </w:p>
    <w:tbl>
      <w:tblPr>
        <w:tblW w:type="auto" w:w="0"/>
        <w:jc w:val="center"/>
        <w:tblLook w:firstColumn="1" w:firstRow="1" w:lastColumn="0" w:lastRow="0" w:noHBand="0" w:noVBand="1" w:val="04A0"/>
      </w:tblPr>
      <w:tblGrid>
        <w:gridCol w:w="9360"/>
      </w:tblGrid>
      <w:tr>
        <w:tc>
          <w:tcPr>
            <w:tcW w:type="dxa" w:w="9360"/>
            <w:shd w:fill="F7F8FA"/>
            <w:tcMar>
              <w:top w:w="160" w:type="dxa"/>
              <w:bottom w:w="160" w:type="dxa"/>
              <w:left w:w="200" w:type="dxa"/>
              <w:right w:w="2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Consolas" w:hAnsi="Consolas"/>
                <w:color w:val="2D3748"/>
                <w:sz w:val="19"/>
              </w:rPr>
              <w:t>git commit -m "&lt;ten_cua_ban&gt;_ten_bai_hoc"</w:t>
            </w:r>
          </w:p>
        </w:tc>
      </w:tr>
    </w:tbl>
    <w:p>
      <w:pPr>
        <w:spacing w:before="0" w:after="200"/>
      </w:pPr>
    </w:p>
    <w:p>
      <w:pPr>
        <w:keepNext/>
        <w:spacing w:before="280" w:after="120"/>
      </w:pPr>
      <w:r>
        <w:rPr>
          <w:rFonts w:ascii="Segoe UI" w:hAnsi="Segoe UI"/>
          <w:b/>
          <w:color w:val="2E6B9E"/>
          <w:sz w:val="24"/>
        </w:rPr>
        <w:t>Bước 5: Đẩy code lên github</w:t>
      </w:r>
    </w:p>
    <w:p>
      <w:pPr>
        <w:spacing w:after="120" w:line="276" w:lineRule="auto"/>
      </w:pPr>
      <w:r>
        <w:rPr>
          <w:rFonts w:ascii="Calibri" w:hAnsi="Calibri"/>
          <w:color w:val="333333"/>
          <w:sz w:val="22"/>
        </w:rPr>
        <w:t>Đẩy nhánh code của bạn từ máy cục bộ lên kho lưu trữ từ xa trên GitHub:</w:t>
      </w:r>
    </w:p>
    <w:tbl>
      <w:tblPr>
        <w:tblW w:type="auto" w:w="0"/>
        <w:jc w:val="center"/>
        <w:tblLook w:firstColumn="1" w:firstRow="1" w:lastColumn="0" w:lastRow="0" w:noHBand="0" w:noVBand="1" w:val="04A0"/>
      </w:tblPr>
      <w:tblGrid>
        <w:gridCol w:w="9360"/>
      </w:tblGrid>
      <w:tr>
        <w:tc>
          <w:tcPr>
            <w:tcW w:type="dxa" w:w="9360"/>
            <w:shd w:fill="F7F8FA"/>
            <w:tcMar>
              <w:top w:w="160" w:type="dxa"/>
              <w:bottom w:w="160" w:type="dxa"/>
              <w:left w:w="200" w:type="dxa"/>
              <w:right w:w="2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Consolas" w:hAnsi="Consolas"/>
                <w:color w:val="2D3748"/>
                <w:sz w:val="19"/>
              </w:rPr>
              <w:t>git push -u origin feature/my-code-cu</w:t>
            </w:r>
          </w:p>
        </w:tc>
      </w:tr>
    </w:tbl>
    <w:p>
      <w:pPr>
        <w:spacing w:before="0"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